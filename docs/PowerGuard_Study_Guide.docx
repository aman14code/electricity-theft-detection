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PowerGuard — Complete Deep Dive Study Guide</w:t>
      </w:r>
    </w:p>
    <w:p>
      <w:pPr>
        <w:pStyle w:val="Subtitle"/>
      </w:pPr>
      <w:r>
        <w:t>Electricity Theft Detection System</w:t>
      </w:r>
    </w:p>
    <w:p>
      <w:r>
        <w:br w:type="page"/>
      </w:r>
    </w:p>
    <w:p>
      <w:pPr>
        <w:pStyle w:val="Heading1"/>
      </w:pPr>
      <w:r>
        <w:t>🧠 PowerGuard — Complete Deep Dive Study Guide</w:t>
      </w:r>
    </w:p>
    <w:p>
      <w:pPr>
        <w:pStyle w:val="Quote"/>
      </w:pPr>
      <w:r>
        <w:t>This guide is written assuming you have **zero prior knowledge**. Read this carefully, and you will be able to confidently explain every single technical concept in your project — from the physics of electricity theft to the math behind every model.</w:t>
      </w:r>
    </w:p>
    <w:p>
      <w:r>
        <w:t>---</w:t>
      </w:r>
    </w:p>
    <w:p>
      <w:pPr>
        <w:pStyle w:val="Heading2"/>
      </w:pPr>
      <w:r>
        <w:t>Table of Contents</w:t>
      </w:r>
    </w:p>
    <w:p>
      <w:r>
        <w:t>1. [The Core Problem — NTL &amp; Electricity Theft](#1-the-core-problem--ntl--electricity-theft)</w:t>
      </w:r>
    </w:p>
    <w:p>
      <w:r>
        <w:t>2. [The Dataset — SGCC](#2-the-dataset--sgcc)</w:t>
      </w:r>
    </w:p>
    <w:p>
      <w:r>
        <w:t>3. [The 6 Input Dimensions — What the Smart Meter Sends](#3-the-6-input-dimensions--what-the-smart-meter-sends)</w:t>
      </w:r>
    </w:p>
    <w:p>
      <w:r>
        <w:t>4. [⭐ The 8 Heuristic Detection Factors — DEEP DIVE](#4-the-8-heuristic-detection-factors--deep-dive)</w:t>
      </w:r>
    </w:p>
    <w:p>
      <w:r>
        <w:t>5. [How the 8 Factors Combine — Weighted Scoring &amp; Boosting](#5-how-the-8-factors-combine--weighted-scoring--boosting)</w:t>
      </w:r>
    </w:p>
    <w:p>
      <w:r>
        <w:t>6. [Feature Engineering — The 47+ Engineered Features](#6-feature-engineering--the-47-engineered-features)</w:t>
      </w:r>
    </w:p>
    <w:p>
      <w:r>
        <w:t>7. [Class Imbalance — Why It's Hard &amp; How We Solved It](#7-class-imbalance--why-its-hard--how-we-solved-it)</w:t>
      </w:r>
    </w:p>
    <w:p>
      <w:r>
        <w:t>8. [The 5 Machine Learning Models](#8-the-5-machine-learning-models)</w:t>
      </w:r>
    </w:p>
    <w:p>
      <w:r>
        <w:t>9. [The Ensemble Strategy — Soft Voting &amp; Stacking](#9-the-ensemble-strategy--soft-voting--stacking)</w:t>
      </w:r>
    </w:p>
    <w:p>
      <w:r>
        <w:t>10. [Explainability — SHAP &amp; the Heuristic Breakdown](#10-explainability--shap--the-heuristic-breakdown)</w:t>
      </w:r>
    </w:p>
    <w:p>
      <w:r>
        <w:t>11. [The Training Pipeline — End to End](#11-the-training-pipeline--end-to-end)</w:t>
      </w:r>
    </w:p>
    <w:p>
      <w:r>
        <w:t>12. [6 Theft Scenarios We Simulate](#12-6-theft-scenarios-we-simulate)</w:t>
      </w:r>
    </w:p>
    <w:p>
      <w:r>
        <w:t>13. [Evaluation Metrics — How We Prove It Works](#13-evaluation-metrics--how-we-prove-it-works)</w:t>
      </w:r>
    </w:p>
    <w:p>
      <w:r>
        <w:t>14. [System Architecture — 4 Microservices](#14-system-architecture--4-microservices)</w:t>
      </w:r>
    </w:p>
    <w:p>
      <w:r>
        <w:t>15. [The Triple-Layer Fallback — Why the System Never Fails](#15-the-triple-layer-fallback--why-the-system-never-fails)</w:t>
      </w:r>
    </w:p>
    <w:p>
      <w:r>
        <w:t>16. [Data Flow — From Button Click to Result](#16-data-flow--from-button-click-to-result)</w:t>
      </w:r>
    </w:p>
    <w:p>
      <w:r>
        <w:t>17. [Risk Classification — 4 Tiers](#17-risk-classification--4-tiers)</w:t>
      </w:r>
    </w:p>
    <w:p>
      <w:r>
        <w:t>18. [Summary to Memorize](#18-summary-to-memorize)</w:t>
      </w:r>
    </w:p>
    <w:p>
      <w:r>
        <w:t>---</w:t>
      </w:r>
    </w:p>
    <w:p>
      <w:pPr>
        <w:pStyle w:val="Heading2"/>
      </w:pPr>
      <w:r>
        <w:t>1. The Core Problem — NTL &amp; Electricity Theft</w:t>
      </w:r>
    </w:p>
    <w:p>
      <w:pPr>
        <w:pStyle w:val="Heading3"/>
      </w:pPr>
      <w:r>
        <w:t>What is NTL?</w:t>
      </w:r>
    </w:p>
    <w:p>
      <w:r>
        <w:t>**NTL = Non-Technical Loss.** In power distribution, there are two types of losses:</w:t>
      </w:r>
    </w:p>
    <w:p>
      <w:r>
        <w:rPr>
          <w:rFonts w:ascii="Consolas" w:hAnsi="Consolas"/>
          <w:sz w:val="20"/>
        </w:rPr>
        <w:t>Type | Cause | Example | Can ML Detect?</w:t>
      </w:r>
    </w:p>
    <w:p>
      <w:r>
        <w:rPr>
          <w:rFonts w:ascii="Consolas" w:hAnsi="Consolas"/>
          <w:sz w:val="20"/>
        </w:rPr>
        <w:t>**Technical Loss** | Physics | Heat in wires, transformer losses | ❌ No (predictable, follows formulas)</w:t>
      </w:r>
    </w:p>
    <w:p>
      <w:r>
        <w:rPr>
          <w:rFonts w:ascii="Consolas" w:hAnsi="Consolas"/>
          <w:sz w:val="20"/>
        </w:rPr>
        <w:t>**Non-Technical Loss (NTL)** | Theft | Meter bypass, tampering, data spoofing | ✅ Yes (creates anomalous patterns)</w:t>
      </w:r>
    </w:p>
    <w:p>
      <w:r>
        <w:t>**India loses ≈₹1.5 lakh crore/year** to NTL. Globally, it's a $96 billion problem.</w:t>
      </w:r>
    </w:p>
    <w:p>
      <w:pPr>
        <w:pStyle w:val="Heading3"/>
      </w:pPr>
      <w:r>
        <w:t>Why Can't Humans Find It?</w:t>
      </w:r>
    </w:p>
    <w:p>
      <w:pPr>
        <w:pStyle w:val="ListBullet"/>
      </w:pPr>
      <w:r>
        <w:t>Manual inspection covers only **2-5% of meters/year**</w:t>
      </w:r>
    </w:p>
    <w:p>
      <w:pPr>
        <w:pStyle w:val="ListBullet"/>
      </w:pPr>
      <w:r>
        <w:t>Skilled thieves make it visually undetectable</w:t>
      </w:r>
    </w:p>
    <w:p>
      <w:pPr>
        <w:pStyle w:val="ListBullet"/>
      </w:pPr>
      <w:r>
        <w:t>Inspections are expensive (₹500-2000 per visit)</w:t>
      </w:r>
    </w:p>
    <w:p>
      <w:pPr>
        <w:pStyle w:val="ListBullet"/>
      </w:pPr>
      <w:r>
        <w:t>Some theft techniques (data spoofing) leave **zero physical evidence**</w:t>
      </w:r>
    </w:p>
    <w:p>
      <w:pPr>
        <w:pStyle w:val="Heading3"/>
      </w:pPr>
      <w:r>
        <w:t>Our Solution</w:t>
      </w:r>
    </w:p>
    <w:p>
      <w:r>
        <w:t>Use smart meter **telemetry data** (consumption, voltage, current, power factor, frequency, tamper flags) — data that's already being collected — and analyze it with **ML + rule-based heuristics** to find the needles in the haystack.</w:t>
      </w:r>
    </w:p>
    <w:p>
      <w:r>
        <w:t>---</w:t>
      </w:r>
    </w:p>
    <w:p>
      <w:pPr>
        <w:pStyle w:val="Heading2"/>
      </w:pPr>
      <w:r>
        <w:t>2. The Dataset — SGCC</w:t>
      </w:r>
    </w:p>
    <w:p>
      <w:pPr>
        <w:pStyle w:val="Heading3"/>
      </w:pPr>
      <w:r>
        <w:t>What is SGCC?</w:t>
      </w:r>
    </w:p>
    <w:p>
      <w:r>
        <w:t>**State Grid Corporation of China (SGCC)** — the gold-standard benchmark dataset for electricity theft research.</w:t>
      </w:r>
    </w:p>
    <w:p>
      <w:r>
        <w:rPr>
          <w:rFonts w:ascii="Consolas" w:hAnsi="Consolas"/>
          <w:sz w:val="20"/>
        </w:rPr>
        <w:t>Property | Value</w:t>
      </w:r>
    </w:p>
    <w:p>
      <w:r>
        <w:rPr>
          <w:rFonts w:ascii="Consolas" w:hAnsi="Consolas"/>
          <w:sz w:val="20"/>
        </w:rPr>
        <w:t>Consumers | 42,372</w:t>
      </w:r>
    </w:p>
    <w:p>
      <w:r>
        <w:rPr>
          <w:rFonts w:ascii="Consolas" w:hAnsi="Consolas"/>
          <w:sz w:val="20"/>
        </w:rPr>
        <w:t>Time Span | 1,035 days (daily kWh readings)</w:t>
      </w:r>
    </w:p>
    <w:p>
      <w:r>
        <w:rPr>
          <w:rFonts w:ascii="Consolas" w:hAnsi="Consolas"/>
          <w:sz w:val="20"/>
        </w:rPr>
        <w:t>Thieves (labeled FLAG=1) | ~3,615 (8.5%)</w:t>
      </w:r>
    </w:p>
    <w:p>
      <w:r>
        <w:rPr>
          <w:rFonts w:ascii="Consolas" w:hAnsi="Consolas"/>
          <w:sz w:val="20"/>
        </w:rPr>
        <w:t>Honest (labeled FLAG=0) | ~38,757 (91.5%)</w:t>
      </w:r>
    </w:p>
    <w:p>
      <w:r>
        <w:rPr>
          <w:rFonts w:ascii="Consolas" w:hAnsi="Consolas"/>
          <w:sz w:val="20"/>
        </w:rPr>
        <w:t>Missing Values | ~2% (realistic)</w:t>
      </w:r>
    </w:p>
    <w:p>
      <w:pPr>
        <w:pStyle w:val="Heading3"/>
      </w:pPr>
      <w:r>
        <w:t>Why This Dataset?</w:t>
      </w:r>
    </w:p>
    <w:p>
      <w:r>
        <w:t>1. **It's real** — actual smart meter data from Chinese utility</w:t>
      </w:r>
    </w:p>
    <w:p>
      <w:r>
        <w:t>2. **It's labeled** — human inspectors + investigations confirmed who was stealing</w:t>
      </w:r>
    </w:p>
    <w:p>
      <w:r>
        <w:t>3. **It's the academic benchmark** — every research paper compares against it</w:t>
      </w:r>
    </w:p>
    <w:p>
      <w:r>
        <w:t>4. **It has class imbalance** — realistic 8.5% theft rate, exactly what real-world looks like</w:t>
      </w:r>
    </w:p>
    <w:p>
      <w:pPr>
        <w:pStyle w:val="Heading3"/>
      </w:pPr>
      <w:r>
        <w:t>What If We Don't Have It?</w:t>
      </w:r>
    </w:p>
    <w:p>
      <w:r>
        <w:t>Our pipeline also generates **synthetic SGCC-style data** that mimics the same statistical properties — with seasonal patterns (summer AC usage spikes), weekday/weekend variation, and 6 distinct theft attack types.</w:t>
      </w:r>
    </w:p>
    <w:p>
      <w:r>
        <w:t>---</w:t>
      </w:r>
    </w:p>
    <w:p>
      <w:pPr>
        <w:pStyle w:val="Heading2"/>
      </w:pPr>
      <w:r>
        <w:t>3. The 6 Input Dimensions — What the Smart Meter Sends</w:t>
      </w:r>
    </w:p>
    <w:p>
      <w:r>
        <w:t>Every smart meter reading that enters our system contains **6 data dimensions**:</w:t>
      </w:r>
    </w:p>
    <w:p>
      <w:r>
        <w:rPr>
          <w:rFonts w:ascii="Consolas" w:hAnsi="Consolas"/>
          <w:sz w:val="20"/>
        </w:rPr>
        <w:t># | Dimension | Unit | Normal Range | What It Measures</w:t>
      </w:r>
    </w:p>
    <w:p>
      <w:r>
        <w:rPr>
          <w:rFonts w:ascii="Consolas" w:hAnsi="Consolas"/>
          <w:sz w:val="20"/>
        </w:rPr>
        <w:t>1 | **Consumption (kWh)** | kilo-watt hours | 0.5 – 20 kWh/hr (residential) | How much electricity was consumed in this hour</w:t>
      </w:r>
    </w:p>
    <w:p>
      <w:r>
        <w:rPr>
          <w:rFonts w:ascii="Consolas" w:hAnsi="Consolas"/>
          <w:sz w:val="20"/>
        </w:rPr>
        <w:t>2 | **Voltage (V)** | Volts | 220V ± 30V (India: 190–250V) | The electrical pressure in the line</w:t>
      </w:r>
    </w:p>
    <w:p>
      <w:r>
        <w:rPr>
          <w:rFonts w:ascii="Consolas" w:hAnsi="Consolas"/>
          <w:sz w:val="20"/>
        </w:rPr>
        <w:t>3 | **Current (A)** | Amperes | 0.5 – 30A (residential) | The flow of electrons through the meter</w:t>
      </w:r>
    </w:p>
    <w:p>
      <w:r>
        <w:rPr>
          <w:rFonts w:ascii="Consolas" w:hAnsi="Consolas"/>
          <w:sz w:val="20"/>
        </w:rPr>
        <w:t>4 | **Power Factor (PF)** | Ratio (0–1) | 0.85 – 1.0 | How efficiently electricity is being used (Real Power ÷ Apparent Power)</w:t>
      </w:r>
    </w:p>
    <w:p>
      <w:r>
        <w:rPr>
          <w:rFonts w:ascii="Consolas" w:hAnsi="Consolas"/>
          <w:sz w:val="20"/>
        </w:rPr>
        <w:t>5 | **Frequency (Hz)** | Hertz | 49.5 – 50.5 Hz (India) | The grid's oscillation rate — extremely stable normally</w:t>
      </w:r>
    </w:p>
    <w:p>
      <w:r>
        <w:rPr>
          <w:rFonts w:ascii="Consolas" w:hAnsi="Consolas"/>
          <w:sz w:val="20"/>
        </w:rPr>
        <w:t>6 | **Tamper Flag** | Boolean (true/false) | false | Hardware sensor in the meter that detects physical opening/shaking</w:t>
      </w:r>
    </w:p>
    <w:p>
      <w:pPr>
        <w:pStyle w:val="Heading3"/>
      </w:pPr>
      <w:r>
        <w:t>Why 6 Dimensions? Why Not Just kWh?</w:t>
      </w:r>
    </w:p>
    <w:p>
      <w:r>
        <w:t>Because **different theft techniques disturb different dimensions:**</w:t>
      </w:r>
    </w:p>
    <w:p>
      <w:pPr>
        <w:pStyle w:val="ListBullet"/>
      </w:pPr>
      <w:r>
        <w:t>Meter bypass** → kWh drops, voltage stays normal, current drops to zero → caught by dimensions 1, 3</w:t>
      </w:r>
    </w:p>
    <w:p>
      <w:pPr>
        <w:pStyle w:val="ListBullet"/>
      </w:pPr>
      <w:r>
        <w:t>Voltage manipulation** → voltage outside safe band → caught by dimension 2</w:t>
      </w:r>
    </w:p>
    <w:p>
      <w:pPr>
        <w:pStyle w:val="ListBullet"/>
      </w:pPr>
      <w:r>
        <w:t>Load manipulation** → power factor drops abnormally → caught by dimension 4</w:t>
      </w:r>
    </w:p>
    <w:p>
      <w:pPr>
        <w:pStyle w:val="ListBullet"/>
      </w:pPr>
      <w:r>
        <w:t>Illegal tapping** → frequency deviates → caught by dimension 5</w:t>
      </w:r>
    </w:p>
    <w:p>
      <w:pPr>
        <w:pStyle w:val="ListBullet"/>
      </w:pPr>
      <w:r>
        <w:t>Physical tampering** → tamper flag triggered → caught by dimension 6</w:t>
      </w:r>
    </w:p>
    <w:p>
      <w:r>
        <w:t>**No single dimension catches all theft types.** That's why we analyze all 6 together.</w:t>
      </w:r>
    </w:p>
    <w:p>
      <w:r>
        <w:t>---</w:t>
      </w:r>
    </w:p>
    <w:p>
      <w:pPr>
        <w:pStyle w:val="Heading2"/>
      </w:pPr>
      <w:r>
        <w:t>4. ⭐ The 8 Heuristic Detection Factors — DEEP DIVE</w:t>
      </w:r>
    </w:p>
    <w:p>
      <w:r>
        <w:t>This is the **intellectual core** of the project. Each factor is an independent "detector" that analyzes one aspect of theft. Each produces a score between **0.0 (clean)** and **1.0 (definitely stealing)**.</w:t>
      </w:r>
    </w:p>
    <w:p>
      <w:r>
        <w:t>---</w:t>
      </w:r>
    </w:p>
    <w:p>
      <w:pPr>
        <w:pStyle w:val="Heading3"/>
      </w:pPr>
      <w:r>
        <w:t>Factor 1: Consumption Drop 📉 (Weight: 25%)</w:t>
      </w:r>
    </w:p>
    <w:p>
      <w:r>
        <w:t>**What it detects:** Meter bypass during daytime</w:t>
      </w:r>
    </w:p>
    <w:p>
      <w:r>
        <w:t>**The logic:**</w:t>
      </w:r>
    </w:p>
    <w:p>
      <w:pPr>
        <w:pStyle w:val="Quote"/>
      </w:pPr>
      <w:r>
        <w:t>"If a residential consumer shows zero consumption during business hours (8 AM–8 PM), that's extremely suspicious. People use AC, lighting, refrigerators — you can't realistically use zero electricity during the day."</w:t>
      </w:r>
    </w:p>
    <w:p>
      <w:r>
        <w:t>**How the code works:**</w:t>
      </w:r>
    </w:p>
    <w:p>
      <w:r>
        <w:rPr>
          <w:rFonts w:ascii="Courier New" w:hAnsi="Courier New"/>
          <w:sz w:val="18"/>
        </w:rPr>
        <w:t>1. Filter readings to PEAK hours only (8 AM – 8 PM)</w:t>
      </w:r>
    </w:p>
    <w:p>
      <w:r>
        <w:rPr>
          <w:rFonts w:ascii="Courier New" w:hAnsi="Courier New"/>
          <w:sz w:val="18"/>
        </w:rPr>
        <w:t>2. Count how many peak readings have consumption = 0 kWh</w:t>
      </w:r>
    </w:p>
    <w:p>
      <w:r>
        <w:rPr>
          <w:rFonts w:ascii="Courier New" w:hAnsi="Courier New"/>
          <w:sz w:val="18"/>
        </w:rPr>
        <w:t>3. Score = min(1.0, (zero_count / total_peak_readings) × 5)</w:t>
      </w:r>
    </w:p>
    <w:p>
      <w:r>
        <w:rPr>
          <w:rFonts w:ascii="Courier New" w:hAnsi="Courier New"/>
          <w:sz w:val="18"/>
        </w:rPr>
        <w:t>4. ALSO: If avg consumption &lt; 30% of baseline → floor score at 0.7</w:t>
      </w:r>
    </w:p>
    <w:p>
      <w:r>
        <w:t>**Why the ×5 multiplier?** Because even 20% of peak hours being zero is extremely suspicious. The ×5 amplifies this so that 20% zero → score of 1.0.</w:t>
      </w:r>
    </w:p>
    <w:p>
      <w:r>
        <w:t>**Why weight = 25%?** Consumption drop is the **single strongest indicator** of theft. Research shows it appears in 70%+ of all confirmed theft cases.</w:t>
      </w:r>
    </w:p>
    <w:p>
      <w:r>
        <w:t>**Real-world example:** A residential household with baseline 10 kWh/hr suddenly shows 0 kWh from 9 AM to 5 PM for 15 days straight. They bypassed the meter but continued using AC.</w:t>
      </w:r>
    </w:p>
    <w:p>
      <w:r>
        <w:t>---</w:t>
      </w:r>
    </w:p>
    <w:p>
      <w:pPr>
        <w:pStyle w:val="Heading3"/>
      </w:pPr>
      <w:r>
        <w:t>Factor 2: Current Anomaly 🔌 (Weight: 15%)</w:t>
      </w:r>
    </w:p>
    <w:p>
      <w:r>
        <w:t>**What it detects:** Physical meter bypass — the meter's current sensor is shunted</w:t>
      </w:r>
    </w:p>
    <w:p>
      <w:r>
        <w:t>**The physics:**</w:t>
      </w:r>
    </w:p>
    <w:p>
      <w:pPr>
        <w:pStyle w:val="Quote"/>
      </w:pPr>
      <w:r>
        <w:t>By Ohm's Law: **P = V × I** (Power = Voltage × Current)</w:t>
      </w:r>
    </w:p>
    <w:p>
      <w:pPr>
        <w:pStyle w:val="Quote"/>
      </w:pPr>
    </w:p>
    <w:p>
      <w:pPr>
        <w:pStyle w:val="Quote"/>
      </w:pPr>
      <w:r>
        <w:t>If voltage is normal (220V) and current is near-zero (&lt;0.1A), but the consumer is still using electricity (consumption &gt; 0), that's **physically impossible** without theft. The current must be flowing through a bypass wire around the meter's current transformer.</w:t>
      </w:r>
    </w:p>
    <w:p>
      <w:r>
        <w:t>**How the code works:**</w:t>
      </w:r>
    </w:p>
    <w:p>
      <w:r>
        <w:rPr>
          <w:rFonts w:ascii="Courier New" w:hAnsi="Courier New"/>
          <w:sz w:val="18"/>
        </w:rPr>
        <w:t>1. Count readings where:</w:t>
      </w:r>
    </w:p>
    <w:p>
      <w:r>
        <w:rPr>
          <w:rFonts w:ascii="Courier New" w:hAnsi="Courier New"/>
          <w:sz w:val="18"/>
        </w:rPr>
        <w:t>current &lt; 0.1A  AND  voltage &gt; 200V  AND  consumption &gt; 0</w:t>
      </w:r>
    </w:p>
    <w:p>
      <w:r>
        <w:rPr>
          <w:rFonts w:ascii="Courier New" w:hAnsi="Courier New"/>
          <w:sz w:val="18"/>
        </w:rPr>
        <w:t>2. Score = min(1.0, (suspicious_count / total_readings) × 4)</w:t>
      </w:r>
    </w:p>
    <w:p>
      <w:r>
        <w:rPr>
          <w:rFonts w:ascii="Courier New" w:hAnsi="Courier New"/>
          <w:sz w:val="18"/>
        </w:rPr>
        <w:t>3. ALSO: If current = 0 but consumption &gt; 0.5 kWh → extra boost (×8 multiplier)</w:t>
      </w:r>
    </w:p>
    <w:p>
      <w:r>
        <w:t>**Why ×4 multiplier?** Even 25% of readings showing this pattern is conclusive evidence.</w:t>
      </w:r>
    </w:p>
    <w:p>
      <w:r>
        <w:t>**Why weight = 15%?** Current bypass is a very strong signal, but slightly less common than consumption drops because it requires physical hardware modification.</w:t>
      </w:r>
    </w:p>
    <w:p>
      <w:r>
        <w:t>**Real-world example:** A factory shows 220V voltage, 0.05A current, but 8 kWh consumption. The only explanation: a thick copper wire is bypassing the current transformer inside the meter.</w:t>
      </w:r>
    </w:p>
    <w:p>
      <w:r>
        <w:t>---</w:t>
      </w:r>
    </w:p>
    <w:p>
      <w:pPr>
        <w:pStyle w:val="Heading3"/>
      </w:pPr>
      <w:r>
        <w:t>Factor 3: Tamper Detection 🔧 (Weight: 20%)</w:t>
      </w:r>
    </w:p>
    <w:p>
      <w:r>
        <w:t>**What it detects:** Physical tampering with the meter hardware</w:t>
      </w:r>
    </w:p>
    <w:p>
      <w:r>
        <w:t>**The logic:**</w:t>
      </w:r>
    </w:p>
    <w:p>
      <w:pPr>
        <w:pStyle w:val="Quote"/>
      </w:pPr>
      <w:r>
        <w:t>Modern smart meters have accelerometers, reed switches, and case-open detectors. When someone physically opens the meter, shakes it, or applies a magnet (to jam the disk), the `tamper_flag` flips to `true`.</w:t>
      </w:r>
    </w:p>
    <w:p>
      <w:r>
        <w:t>**How the code works:**</w:t>
      </w:r>
    </w:p>
    <w:p>
      <w:r>
        <w:rPr>
          <w:rFonts w:ascii="Courier New" w:hAnsi="Courier New"/>
          <w:sz w:val="18"/>
        </w:rPr>
        <w:t>1. Basic score = min(1.0, tamper_ratio × 10)</w:t>
      </w:r>
    </w:p>
    <w:p>
      <w:r>
        <w:rPr>
          <w:rFonts w:ascii="Courier New" w:hAnsi="Courier New"/>
          <w:sz w:val="18"/>
        </w:rPr>
        <w:t>(so even 10% tamper rate → score of 1.0)</w:t>
      </w:r>
    </w:p>
    <w:p/>
    <w:p>
      <w:r>
        <w:rPr>
          <w:rFonts w:ascii="Courier New" w:hAnsi="Courier New"/>
          <w:sz w:val="18"/>
        </w:rPr>
        <w:t>2. Count maximum CONSECUTIVE tamper flags</w:t>
      </w:r>
    </w:p>
    <w:p>
      <w:r>
        <w:rPr>
          <w:rFonts w:ascii="Courier New" w:hAnsi="Courier New"/>
          <w:sz w:val="18"/>
        </w:rPr>
        <w:t>If consecutive ≥ 5 → floor score at 0.9</w:t>
      </w:r>
    </w:p>
    <w:p/>
    <w:p>
      <w:r>
        <w:rPr>
          <w:rFonts w:ascii="Courier New" w:hAnsi="Courier New"/>
          <w:sz w:val="18"/>
        </w:rPr>
        <w:t>Why consecutive? Random faults create isolated flags (1-2 in a row).</w:t>
      </w:r>
    </w:p>
    <w:p>
      <w:r>
        <w:rPr>
          <w:rFonts w:ascii="Courier New" w:hAnsi="Courier New"/>
          <w:sz w:val="18"/>
        </w:rPr>
        <w:t>Deliberate tampering creates sustained runs (5+ in a row).</w:t>
      </w:r>
    </w:p>
    <w:p>
      <w:r>
        <w:t>**Why weight = 20%?** Tamper flags are a very reliable physical signal — they come from hardware sensors, not statistical inference. But they can have false positives (storms, accidents).</w:t>
      </w:r>
    </w:p>
    <w:p>
      <w:r>
        <w:t>**Why consecutive matters:**</w:t>
      </w:r>
    </w:p>
    <w:p>
      <w:r>
        <w:rPr>
          <w:rFonts w:ascii="Consolas" w:hAnsi="Consolas"/>
          <w:sz w:val="20"/>
        </w:rPr>
        <w:t>Pattern | Meaning | Score</w:t>
      </w:r>
    </w:p>
    <w:p>
      <w:r>
        <w:rPr>
          <w:rFonts w:ascii="Consolas" w:hAnsi="Consolas"/>
          <w:sz w:val="20"/>
        </w:rPr>
        <w:t>`F T F F F T F` | Random noise / power surge | ~0.2</w:t>
      </w:r>
    </w:p>
    <w:p>
      <w:r>
        <w:rPr>
          <w:rFonts w:ascii="Consolas" w:hAnsi="Consolas"/>
          <w:sz w:val="20"/>
        </w:rPr>
        <w:t>`F T T T T T T` | 6 consecutive — sustained tampering | 0.9</w:t>
      </w:r>
    </w:p>
    <w:p>
      <w:r>
        <w:rPr>
          <w:rFonts w:ascii="Consolas" w:hAnsi="Consolas"/>
          <w:sz w:val="20"/>
        </w:rPr>
        <w:t>`T T T T T T T` | 100% tampered — definite theft | 1.0</w:t>
      </w:r>
    </w:p>
    <w:p>
      <w:r>
        <w:t>---</w:t>
      </w:r>
    </w:p>
    <w:p>
      <w:pPr>
        <w:pStyle w:val="Heading3"/>
      </w:pPr>
      <w:r>
        <w:t>Factor 4: Voltage Anomaly ⚡ (Weight: 10%)</w:t>
      </w:r>
    </w:p>
    <w:p>
      <w:r>
        <w:t>**What it detects:** Voltage manipulation to reduce metered consumption</w:t>
      </w:r>
    </w:p>
    <w:p>
      <w:r>
        <w:t>**The physics:**</w:t>
      </w:r>
    </w:p>
    <w:p>
      <w:pPr>
        <w:pStyle w:val="Quote"/>
      </w:pPr>
      <w:r>
        <w:t>Some thieves reduce the voltage entering the meter. Since Energy = V × I × t, reducing voltage while keeping current the same reduces recorded consumption. They use a device called a **"voltage divider"** or tap into a lower-voltage line.</w:t>
      </w:r>
    </w:p>
    <w:p>
      <w:r>
        <w:t>**How the code works:**</w:t>
      </w:r>
    </w:p>
    <w:p>
      <w:r>
        <w:rPr>
          <w:rFonts w:ascii="Courier New" w:hAnsi="Courier New"/>
          <w:sz w:val="18"/>
        </w:rPr>
        <w:t>1. Safe band: 190V – 250V (India standard)</w:t>
      </w:r>
    </w:p>
    <w:p>
      <w:r>
        <w:rPr>
          <w:rFonts w:ascii="Courier New" w:hAnsi="Courier New"/>
          <w:sz w:val="18"/>
        </w:rPr>
        <w:t>2. Count readings outside this band</w:t>
      </w:r>
    </w:p>
    <w:p>
      <w:r>
        <w:rPr>
          <w:rFonts w:ascii="Courier New" w:hAnsi="Courier New"/>
          <w:sz w:val="18"/>
        </w:rPr>
        <w:t>3. Score = min(1.0, (outlier_count / total) × 3)</w:t>
      </w:r>
    </w:p>
    <w:p/>
    <w:p>
      <w:r>
        <w:rPr>
          <w:rFonts w:ascii="Courier New" w:hAnsi="Courier New"/>
          <w:sz w:val="18"/>
        </w:rPr>
        <w:t>4. EXTREME voltage check (&lt; 170V or &gt; 270V):</w:t>
      </w:r>
    </w:p>
    <w:p>
      <w:r>
        <w:rPr>
          <w:rFonts w:ascii="Courier New" w:hAnsi="Courier New"/>
          <w:sz w:val="18"/>
        </w:rPr>
        <w:t>These are 5× weighted because they indicate</w:t>
      </w:r>
    </w:p>
    <w:p>
      <w:r>
        <w:rPr>
          <w:rFonts w:ascii="Courier New" w:hAnsi="Courier New"/>
          <w:sz w:val="18"/>
        </w:rPr>
        <w:t>deliberate manipulation, not just grid fluctuation</w:t>
      </w:r>
    </w:p>
    <w:p>
      <w:r>
        <w:t>**Why weight = 10%?** Voltage anomalies can have legitimate causes (grid problems, transformer issues during monsoon), so we weight them lower than consumption or tamper signals.</w:t>
      </w:r>
    </w:p>
    <w:p>
      <w:r>
        <w:t>**Key insight:** A legitimate voltage dip affects the **entire neighborhood**. If only ONE meter shows 160V while neighbors show 220V, that's conclusive theft evidence.</w:t>
      </w:r>
    </w:p>
    <w:p>
      <w:r>
        <w:t>---</w:t>
      </w:r>
    </w:p>
    <w:p>
      <w:pPr>
        <w:pStyle w:val="Heading3"/>
      </w:pPr>
      <w:r>
        <w:t>Factor 5: Power Factor Anomaly 📊 (Weight: 10%)</w:t>
      </w:r>
    </w:p>
    <w:p>
      <w:r>
        <w:t>**What it detects:** Load manipulation using capacitor banks or inductive loads</w:t>
      </w:r>
    </w:p>
    <w:p>
      <w:r>
        <w:t>**The physics:**</w:t>
      </w:r>
    </w:p>
    <w:p>
      <w:pPr>
        <w:pStyle w:val="Quote"/>
      </w:pPr>
      <w:r>
        <w:t>Power Factor = Real Power ÷ Apparent Power</w:t>
      </w:r>
    </w:p>
    <w:p>
      <w:pPr>
        <w:pStyle w:val="Quote"/>
      </w:pPr>
    </w:p>
    <w:p>
      <w:pPr>
        <w:pStyle w:val="Quote"/>
      </w:pPr>
      <w:r>
        <w:t>- **PF = 1.0** → Perfect: all energy is doing useful work</w:t>
      </w:r>
    </w:p>
    <w:p>
      <w:pPr>
        <w:pStyle w:val="Quote"/>
      </w:pPr>
      <w:r>
        <w:t>- **PF = 0.3** → Very bad: 70% of energy is wasted as reactive power</w:t>
      </w:r>
    </w:p>
    <w:p>
      <w:pPr>
        <w:pStyle w:val="Quote"/>
      </w:pPr>
    </w:p>
    <w:p>
      <w:pPr>
        <w:pStyle w:val="Quote"/>
      </w:pPr>
      <w:r>
        <w:t>Thieves sometimes use capacitor banks to deliberately create a low power factor. The meter only records "real power" (watts), but the actual electricity being drawn is much higher (volt-amps). This is a subtle, sophisticated form of theft.</w:t>
      </w:r>
    </w:p>
    <w:p>
      <w:r>
        <w:t>**How the code works:**</w:t>
      </w:r>
    </w:p>
    <w:p>
      <w:r>
        <w:rPr>
          <w:rFonts w:ascii="Courier New" w:hAnsi="Courier New"/>
          <w:sz w:val="18"/>
        </w:rPr>
        <w:t>1. Count readings where PF &lt; 0.5 (abnormally low)</w:t>
      </w:r>
    </w:p>
    <w:p>
      <w:r>
        <w:rPr>
          <w:rFonts w:ascii="Courier New" w:hAnsi="Courier New"/>
          <w:sz w:val="18"/>
        </w:rPr>
        <w:t>2. Score = min(1.0, (low_pf_count / total) × 3)</w:t>
      </w:r>
    </w:p>
    <w:p/>
    <w:p>
      <w:r>
        <w:rPr>
          <w:rFonts w:ascii="Courier New" w:hAnsi="Courier New"/>
          <w:sz w:val="18"/>
        </w:rPr>
        <w:t>3. Cross-reference check:</w:t>
      </w:r>
    </w:p>
    <w:p>
      <w:r>
        <w:rPr>
          <w:rFonts w:ascii="Courier New" w:hAnsi="Courier New"/>
          <w:sz w:val="18"/>
        </w:rPr>
        <w:t>Very low PF (&lt; 0.3) + low consumption (&lt; 20% of baseline)</w:t>
      </w:r>
    </w:p>
    <w:p>
      <w:r>
        <w:rPr>
          <w:rFonts w:ascii="Courier New" w:hAnsi="Courier New"/>
          <w:sz w:val="18"/>
        </w:rPr>
        <w:t>→ This combination is a VERY strong theft signal</w:t>
      </w:r>
    </w:p>
    <w:p>
      <w:r>
        <w:rPr>
          <w:rFonts w:ascii="Courier New" w:hAnsi="Courier New"/>
          <w:sz w:val="18"/>
        </w:rPr>
        <w:t>→ Uses ×5 multiplier</w:t>
      </w:r>
    </w:p>
    <w:p>
      <w:r>
        <w:t>**Why the cross-reference?** Low PF alone can be legitimate (old motors, industrial equipment). But low PF **combined with** low consumption means someone is drawing power but the meter isn't recording it properly.</w:t>
      </w:r>
    </w:p>
    <w:p>
      <w:r>
        <w:t>---</w:t>
      </w:r>
    </w:p>
    <w:p>
      <w:pPr>
        <w:pStyle w:val="Heading3"/>
      </w:pPr>
      <w:r>
        <w:t>Factor 6: Pattern Irregularity 🔀 (Weight: 10%)</w:t>
      </w:r>
    </w:p>
    <w:p>
      <w:r>
        <w:t>**What it detects:** Reversed, chaotic, or artificially manipulated consumption patterns</w:t>
      </w:r>
    </w:p>
    <w:p>
      <w:r>
        <w:t>**The logic:**</w:t>
      </w:r>
    </w:p>
    <w:p>
      <w:pPr>
        <w:pStyle w:val="Quote"/>
      </w:pPr>
      <w:r>
        <w:t>Normal electricity usage follows predictable patterns: higher during morning (6-9 AM) and evening (6-10 PM), lower at night. If a consumer shows HIGH consumption at 2 AM but ZERO during daytime, they might be stealing during off-hours when inspectors aren't watching.</w:t>
      </w:r>
    </w:p>
    <w:p>
      <w:r>
        <w:t>**How the code works:**</w:t>
      </w:r>
    </w:p>
    <w:p>
      <w:r>
        <w:rPr>
          <w:rFonts w:ascii="Courier New" w:hAnsi="Courier New"/>
          <w:sz w:val="18"/>
        </w:rPr>
        <w:t>1. Calculate Coefficient of Variation (CV):</w:t>
      </w:r>
    </w:p>
    <w:p>
      <w:r>
        <w:rPr>
          <w:rFonts w:ascii="Courier New" w:hAnsi="Courier New"/>
          <w:sz w:val="18"/>
        </w:rPr>
        <w:t>CV = Standard Deviation ÷ Mean</w:t>
      </w:r>
    </w:p>
    <w:p>
      <w:r>
        <w:rPr>
          <w:rFonts w:ascii="Courier New" w:hAnsi="Courier New"/>
          <w:sz w:val="18"/>
        </w:rPr>
        <w:t>Score = min(1.0, max(0, (CV - 0.5) / 1.5))</w:t>
      </w:r>
    </w:p>
    <w:p>
      <w:r>
        <w:rPr>
          <w:rFonts w:ascii="Courier New" w:hAnsi="Courier New"/>
          <w:sz w:val="18"/>
        </w:rPr>
        <w:t>High CV (&gt; 0.5) → erratic pattern → suspicious</w:t>
      </w:r>
    </w:p>
    <w:p/>
    <w:p>
      <w:r>
        <w:rPr>
          <w:rFonts w:ascii="Courier New" w:hAnsi="Courier New"/>
          <w:sz w:val="18"/>
        </w:rPr>
        <w:t>2. Day/Night Inversion check:</w:t>
      </w:r>
    </w:p>
    <w:p>
      <w:r>
        <w:rPr>
          <w:rFonts w:ascii="Courier New" w:hAnsi="Courier New"/>
          <w:sz w:val="18"/>
        </w:rPr>
        <w:t>Night average (12 AM – 6 AM) vs Day average (9 AM – 6 PM)</w:t>
      </w:r>
    </w:p>
    <w:p>
      <w:r>
        <w:rPr>
          <w:rFonts w:ascii="Courier New" w:hAnsi="Courier New"/>
          <w:sz w:val="18"/>
        </w:rPr>
        <w:t>- If night &gt; 2× day → score floor at 0.6</w:t>
      </w:r>
    </w:p>
    <w:p>
      <w:r>
        <w:rPr>
          <w:rFonts w:ascii="Courier New" w:hAnsi="Courier New"/>
          <w:sz w:val="18"/>
        </w:rPr>
        <w:t>- If day = 0 but night &gt; 0 → score floor at 0.85</w:t>
      </w:r>
    </w:p>
    <w:p/>
    <w:p>
      <w:r>
        <w:rPr>
          <w:rFonts w:ascii="Courier New" w:hAnsi="Courier New"/>
          <w:sz w:val="18"/>
        </w:rPr>
        <w:t>3. If mean consumption = 0 → score = 0.8</w:t>
      </w:r>
    </w:p>
    <w:p>
      <w:r>
        <w:rPr>
          <w:rFonts w:ascii="Courier New" w:hAnsi="Courier New"/>
          <w:sz w:val="18"/>
        </w:rPr>
        <w:t>(Zero mean is inherently suspicious for an active meter)</w:t>
      </w:r>
    </w:p>
    <w:p>
      <w:r>
        <w:t>**Why this catches thieves:**</w:t>
      </w:r>
    </w:p>
    <w:p>
      <w:r>
        <w:rPr>
          <w:rFonts w:ascii="Consolas" w:hAnsi="Consolas"/>
          <w:sz w:val="20"/>
        </w:rPr>
        <w:t>Pattern | What It Means | Score</w:t>
      </w:r>
    </w:p>
    <w:p>
      <w:r>
        <w:rPr>
          <w:rFonts w:ascii="Consolas" w:hAnsi="Consolas"/>
          <w:sz w:val="20"/>
        </w:rPr>
        <w:t>Normal curve (peaks at 8 AM, 7 PM) | Legitimate usage | 0.0 – 0.1</w:t>
      </w:r>
    </w:p>
    <w:p>
      <w:r>
        <w:rPr>
          <w:rFonts w:ascii="Consolas" w:hAnsi="Consolas"/>
          <w:sz w:val="20"/>
        </w:rPr>
        <w:t>Random spikes and drops | Meter data being spoofed | 0.4 – 0.7</w:t>
      </w:r>
    </w:p>
    <w:p>
      <w:r>
        <w:rPr>
          <w:rFonts w:ascii="Consolas" w:hAnsi="Consolas"/>
          <w:sz w:val="20"/>
        </w:rPr>
        <w:t>High at 2 AM, zero at 2 PM | Stealing when inspectors sleep | 0.6 – 0.85</w:t>
      </w:r>
    </w:p>
    <w:p>
      <w:r>
        <w:rPr>
          <w:rFonts w:ascii="Consolas" w:hAnsi="Consolas"/>
          <w:sz w:val="20"/>
        </w:rPr>
        <w:t>Zero everything | Either disconnected or fully bypassed | 0.8</w:t>
      </w:r>
    </w:p>
    <w:p>
      <w:r>
        <w:t>---</w:t>
      </w:r>
    </w:p>
    <w:p>
      <w:pPr>
        <w:pStyle w:val="Heading3"/>
      </w:pPr>
      <w:r>
        <w:t>Factor 7: Frequency Deviation 🌊 (Weight: 5%)</w:t>
      </w:r>
    </w:p>
    <w:p>
      <w:r>
        <w:t>**What it detects:** Grid-level anomalies caused by illegal high-power tapping</w:t>
      </w:r>
    </w:p>
    <w:p>
      <w:r>
        <w:t>**The physics:**</w:t>
      </w:r>
    </w:p>
    <w:p>
      <w:pPr>
        <w:pStyle w:val="Quote"/>
      </w:pPr>
      <w:r>
        <w:t>Grid frequency in India/China is maintained at exactly **50 Hz** (±0.5 Hz). It's one of the most tightly controlled parameters in any electrical grid. Deviations happen when:</w:t>
      </w:r>
    </w:p>
    <w:p>
      <w:pPr>
        <w:pStyle w:val="Quote"/>
      </w:pPr>
      <w:r>
        <w:t>- Large illegal loads tap into the grid (factories running off illegal connections)</w:t>
      </w:r>
    </w:p>
    <w:p>
      <w:pPr>
        <w:pStyle w:val="Quote"/>
      </w:pPr>
      <w:r>
        <w:t>- Someone is running generators in parallel with the grid without synchronization</w:t>
      </w:r>
    </w:p>
    <w:p>
      <w:r>
        <w:t>**How the code works:**</w:t>
      </w:r>
    </w:p>
    <w:p>
      <w:r>
        <w:rPr>
          <w:rFonts w:ascii="Courier New" w:hAnsi="Courier New"/>
          <w:sz w:val="18"/>
        </w:rPr>
        <w:t>1. Normal band: 49.0 Hz – 51.0 Hz</w:t>
      </w:r>
    </w:p>
    <w:p>
      <w:r>
        <w:rPr>
          <w:rFonts w:ascii="Courier New" w:hAnsi="Courier New"/>
          <w:sz w:val="18"/>
        </w:rPr>
        <w:t>2. Count readings outside this band</w:t>
      </w:r>
    </w:p>
    <w:p>
      <w:r>
        <w:rPr>
          <w:rFonts w:ascii="Courier New" w:hAnsi="Courier New"/>
          <w:sz w:val="18"/>
        </w:rPr>
        <w:t>3. Score = min(1.0, (outlier_count / total) × 4)</w:t>
      </w:r>
    </w:p>
    <w:p>
      <w:r>
        <w:t>**Why weight = only 5%?** Frequency deviations:</w:t>
      </w:r>
    </w:p>
    <w:p>
      <w:pPr>
        <w:pStyle w:val="ListBullet"/>
      </w:pPr>
      <w:r>
        <w:t>Can be caused by legitimate grid issues (generation-demand mismatch)</w:t>
      </w:r>
    </w:p>
    <w:p>
      <w:pPr>
        <w:pStyle w:val="ListBullet"/>
      </w:pPr>
      <w:r>
        <w:t>Affect the entire grid, not just one consumer</w:t>
      </w:r>
    </w:p>
    <w:p>
      <w:pPr>
        <w:pStyle w:val="ListBullet"/>
      </w:pPr>
      <w:r>
        <w:t>Are a weak individual signal but useful when combined with other factors</w:t>
      </w:r>
    </w:p>
    <w:p>
      <w:r>
        <w:t>**When it IS useful:** If a single meter shows 48 Hz while the rest of the grid is at 50 Hz, the meter's internal circuitry may have been tampered with, or there's a local generator interfering.</w:t>
      </w:r>
    </w:p>
    <w:p>
      <w:r>
        <w:t>---</w:t>
      </w:r>
    </w:p>
    <w:p>
      <w:pPr>
        <w:pStyle w:val="Heading3"/>
      </w:pPr>
      <w:r>
        <w:t>Factor 8: Flat-line Detection 📏 (Weight: 5%)</w:t>
      </w:r>
    </w:p>
    <w:p>
      <w:r>
        <w:t>**What it detects:** Spoofed or replayed meter data — a hacked meter sending fake readings</w:t>
      </w:r>
    </w:p>
    <w:p>
      <w:r>
        <w:t>**The logic:**</w:t>
      </w:r>
    </w:p>
    <w:p>
      <w:pPr>
        <w:pStyle w:val="Quote"/>
      </w:pPr>
      <w:r>
        <w:t>Real electricity consumption is **never** perfectly constant. Even a running refrigerator has compressor cycles. If a meter reports the exact same kWh value for 24 consecutive hours, it's almost certainly sending **pre-recorded fake data**.</w:t>
      </w:r>
    </w:p>
    <w:p>
      <w:r>
        <w:t>**How the code works:**</w:t>
      </w:r>
    </w:p>
    <w:p>
      <w:r>
        <w:rPr>
          <w:rFonts w:ascii="Courier New" w:hAnsi="Courier New"/>
          <w:sz w:val="18"/>
        </w:rPr>
        <w:t>1. Count unique consumption values in all readings</w:t>
      </w:r>
    </w:p>
    <w:p>
      <w:r>
        <w:rPr>
          <w:rFonts w:ascii="Courier New" w:hAnsi="Courier New"/>
          <w:sz w:val="18"/>
        </w:rPr>
        <w:t>2. If total readings &gt; 10:</w:t>
      </w:r>
    </w:p>
    <w:p>
      <w:r>
        <w:rPr>
          <w:rFonts w:ascii="Courier New" w:hAnsi="Courier New"/>
          <w:sz w:val="18"/>
        </w:rPr>
        <w:t>unique_ratio = unique_values / total_readings</w:t>
      </w:r>
    </w:p>
    <w:p>
      <w:r>
        <w:rPr>
          <w:rFonts w:ascii="Courier New" w:hAnsi="Courier New"/>
          <w:sz w:val="18"/>
        </w:rPr>
        <w:t>Score = min(1.0, max(0, (1 - unique_ratio) × 2 - 0.5))</w:t>
      </w:r>
    </w:p>
    <w:p/>
    <w:p>
      <w:r>
        <w:rPr>
          <w:rFonts w:ascii="Courier New" w:hAnsi="Courier New"/>
          <w:sz w:val="18"/>
        </w:rPr>
        <w:t>3. Last-24 check:</w:t>
      </w:r>
    </w:p>
    <w:p>
      <w:r>
        <w:rPr>
          <w:rFonts w:ascii="Courier New" w:hAnsi="Courier New"/>
          <w:sz w:val="18"/>
        </w:rPr>
        <w:t>If the last 24 readings have ≤ 2 unique values</w:t>
      </w:r>
    </w:p>
    <w:p>
      <w:r>
        <w:rPr>
          <w:rFonts w:ascii="Courier New" w:hAnsi="Courier New"/>
          <w:sz w:val="18"/>
        </w:rPr>
        <w:t>→ score floor at 0.9</w:t>
      </w:r>
    </w:p>
    <w:p>
      <w:r>
        <w:rPr>
          <w:rFonts w:ascii="Courier New" w:hAnsi="Courier New"/>
          <w:sz w:val="18"/>
        </w:rPr>
        <w:t>(This catches meters that were recently compromised)</w:t>
      </w:r>
    </w:p>
    <w:p>
      <w:r>
        <w:t>**Why weight = 5%?** Flat-line is a very specific attack type. When present, it's extremely obvious. But it's also rare — most thieves don't have the technical sophistication to hack the meter's firmware.</w:t>
      </w:r>
    </w:p>
    <w:p>
      <w:r>
        <w:t>**Score interpretation:**</w:t>
      </w:r>
    </w:p>
    <w:p>
      <w:r>
        <w:rPr>
          <w:rFonts w:ascii="Consolas" w:hAnsi="Consolas"/>
          <w:sz w:val="20"/>
        </w:rPr>
        <w:t>Unique Ratio | What It Means | Score</w:t>
      </w:r>
    </w:p>
    <w:p>
      <w:r>
        <w:rPr>
          <w:rFonts w:ascii="Consolas" w:hAnsi="Consolas"/>
          <w:sz w:val="20"/>
        </w:rPr>
        <w:t>0.95 (95% unique) | Normal — real data | ~0.0</w:t>
      </w:r>
    </w:p>
    <w:p>
      <w:r>
        <w:rPr>
          <w:rFonts w:ascii="Consolas" w:hAnsi="Consolas"/>
          <w:sz w:val="20"/>
        </w:rPr>
        <w:t>0.50 (50% unique) | Some repetition — possible sensor issue | ~0.25</w:t>
      </w:r>
    </w:p>
    <w:p>
      <w:r>
        <w:rPr>
          <w:rFonts w:ascii="Consolas" w:hAnsi="Consolas"/>
          <w:sz w:val="20"/>
        </w:rPr>
        <w:t>0.10 (10% unique) | Heavy repetition — likely spoofed | ~0.75</w:t>
      </w:r>
    </w:p>
    <w:p>
      <w:r>
        <w:rPr>
          <w:rFonts w:ascii="Consolas" w:hAnsi="Consolas"/>
          <w:sz w:val="20"/>
        </w:rPr>
        <w:t>0.02 (same value 24h) | Flat-line — definitely fake data | 0.9+</w:t>
      </w:r>
    </w:p>
    <w:p>
      <w:r>
        <w:t>---</w:t>
      </w:r>
    </w:p>
    <w:p>
      <w:pPr>
        <w:pStyle w:val="Heading2"/>
      </w:pPr>
      <w:r>
        <w:t>5. How the 8 Factors Combine — Weighted Scoring &amp; Boosting</w:t>
      </w:r>
    </w:p>
    <w:p>
      <w:pPr>
        <w:pStyle w:val="Heading3"/>
      </w:pPr>
      <w:r>
        <w:t>The Weight Table</w:t>
      </w:r>
    </w:p>
    <w:p>
      <w:r>
        <w:rPr>
          <w:rFonts w:ascii="Consolas" w:hAnsi="Consolas"/>
          <w:sz w:val="20"/>
        </w:rPr>
        <w:t>Factor | Weight | Why This Weight</w:t>
      </w:r>
    </w:p>
    <w:p>
      <w:r>
        <w:rPr>
          <w:rFonts w:ascii="Consolas" w:hAnsi="Consolas"/>
          <w:sz w:val="20"/>
        </w:rPr>
        <w:t>Consumption Drop | **25%** | Strongest single indicator — appears in 70%+ of theft cases</w:t>
      </w:r>
    </w:p>
    <w:p>
      <w:r>
        <w:rPr>
          <w:rFonts w:ascii="Consolas" w:hAnsi="Consolas"/>
          <w:sz w:val="20"/>
        </w:rPr>
        <w:t>Tamper Detection | **20%** | Physical hardware signal — very reliable</w:t>
      </w:r>
    </w:p>
    <w:p>
      <w:r>
        <w:rPr>
          <w:rFonts w:ascii="Consolas" w:hAnsi="Consolas"/>
          <w:sz w:val="20"/>
        </w:rPr>
        <w:t>Current Anomaly | **15%** | Based on physics (Ohm's Law) — hard to fake</w:t>
      </w:r>
    </w:p>
    <w:p>
      <w:r>
        <w:rPr>
          <w:rFonts w:ascii="Consolas" w:hAnsi="Consolas"/>
          <w:sz w:val="20"/>
        </w:rPr>
        <w:t>Voltage Anomaly | **10%** | Can have legitimate causes — weighted lower</w:t>
      </w:r>
    </w:p>
    <w:p>
      <w:r>
        <w:rPr>
          <w:rFonts w:ascii="Consolas" w:hAnsi="Consolas"/>
          <w:sz w:val="20"/>
        </w:rPr>
        <w:t>Power Factor Anomaly | **10%** | Sophisticated theft — useful in combination</w:t>
      </w:r>
    </w:p>
    <w:p>
      <w:r>
        <w:rPr>
          <w:rFonts w:ascii="Consolas" w:hAnsi="Consolas"/>
          <w:sz w:val="20"/>
        </w:rPr>
        <w:t>Pattern Irregularity | **10%** | Catches behavioral anomalies</w:t>
      </w:r>
    </w:p>
    <w:p>
      <w:r>
        <w:rPr>
          <w:rFonts w:ascii="Consolas" w:hAnsi="Consolas"/>
          <w:sz w:val="20"/>
        </w:rPr>
        <w:t>Frequency Deviation | **5%** | Weak individual signal — grid-level noise</w:t>
      </w:r>
    </w:p>
    <w:p>
      <w:r>
        <w:rPr>
          <w:rFonts w:ascii="Consolas" w:hAnsi="Consolas"/>
          <w:sz w:val="20"/>
        </w:rPr>
        <w:t>Flat-line Detection | **5%** | Very specific — rare but conclusive</w:t>
      </w:r>
    </w:p>
    <w:p>
      <w:r>
        <w:rPr>
          <w:rFonts w:ascii="Consolas" w:hAnsi="Consolas"/>
          <w:sz w:val="20"/>
        </w:rPr>
        <w:t xml:space="preserve">**Total** | **100%** | </w:t>
      </w:r>
    </w:p>
    <w:p>
      <w:pPr>
        <w:pStyle w:val="Heading3"/>
      </w:pPr>
      <w:r>
        <w:t>The Math — Weighted Average</w:t>
      </w:r>
    </w:p>
    <w:p>
      <w:r>
        <w:rPr>
          <w:rFonts w:ascii="Courier New" w:hAnsi="Courier New"/>
          <w:sz w:val="18"/>
        </w:rPr>
        <w:t>theft_probability = Σ (score_i × weight_i) / Σ weight_i</w:t>
      </w:r>
    </w:p>
    <w:p>
      <w:r>
        <w:t>Example:</w:t>
      </w:r>
    </w:p>
    <w:p>
      <w:r>
        <w:rPr>
          <w:rFonts w:ascii="Courier New" w:hAnsi="Courier New"/>
          <w:sz w:val="18"/>
        </w:rPr>
        <w:t>Consumption Drop:   0.80 × 0.25 = 0.200</w:t>
      </w:r>
    </w:p>
    <w:p>
      <w:r>
        <w:rPr>
          <w:rFonts w:ascii="Courier New" w:hAnsi="Courier New"/>
          <w:sz w:val="18"/>
        </w:rPr>
        <w:t>Tamper Detection:   0.90 × 0.20 = 0.180</w:t>
      </w:r>
    </w:p>
    <w:p>
      <w:r>
        <w:rPr>
          <w:rFonts w:ascii="Courier New" w:hAnsi="Courier New"/>
          <w:sz w:val="18"/>
        </w:rPr>
        <w:t>Current Anomaly:    0.70 × 0.15 = 0.105</w:t>
      </w:r>
    </w:p>
    <w:p>
      <w:r>
        <w:rPr>
          <w:rFonts w:ascii="Courier New" w:hAnsi="Courier New"/>
          <w:sz w:val="18"/>
        </w:rPr>
        <w:t>Voltage Anomaly:    0.30 × 0.10 = 0.030</w:t>
      </w:r>
    </w:p>
    <w:p>
      <w:r>
        <w:rPr>
          <w:rFonts w:ascii="Courier New" w:hAnsi="Courier New"/>
          <w:sz w:val="18"/>
        </w:rPr>
        <w:t>Power Factor:       0.20 × 0.10 = 0.020</w:t>
      </w:r>
    </w:p>
    <w:p>
      <w:r>
        <w:rPr>
          <w:rFonts w:ascii="Courier New" w:hAnsi="Courier New"/>
          <w:sz w:val="18"/>
        </w:rPr>
        <w:t>Pattern Irregular:  0.40 × 0.10 = 0.040</w:t>
      </w:r>
    </w:p>
    <w:p>
      <w:r>
        <w:rPr>
          <w:rFonts w:ascii="Courier New" w:hAnsi="Courier New"/>
          <w:sz w:val="18"/>
        </w:rPr>
        <w:t>Frequency Deviat:   0.10 × 0.05 = 0.005</w:t>
      </w:r>
    </w:p>
    <w:p>
      <w:r>
        <w:rPr>
          <w:rFonts w:ascii="Courier New" w:hAnsi="Courier New"/>
          <w:sz w:val="18"/>
        </w:rPr>
        <w:t>Flat-line:          0.00 × 0.05 = 0.000</w:t>
      </w:r>
    </w:p>
    <w:p>
      <w:r>
        <w:rPr>
          <w:rFonts w:ascii="Courier New" w:hAnsi="Courier New"/>
          <w:sz w:val="18"/>
        </w:rPr>
        <w:t>────────</w:t>
      </w:r>
    </w:p>
    <w:p>
      <w:r>
        <w:rPr>
          <w:rFonts w:ascii="Courier New" w:hAnsi="Courier New"/>
          <w:sz w:val="18"/>
        </w:rPr>
        <w:t>Sum =       0.580   → 58% theft probability</w:t>
      </w:r>
    </w:p>
    <w:p>
      <w:pPr>
        <w:pStyle w:val="Heading3"/>
      </w:pPr>
      <w:r>
        <w:t>Boosting Logic — Why Simple Averaging Isn't Enough</w:t>
      </w:r>
    </w:p>
    <w:p>
      <w:r>
        <w:t>**Rule 1 — Multi-Measure Agreement Boost:**</w:t>
      </w:r>
    </w:p>
    <w:p>
      <w:r>
        <w:rPr>
          <w:rFonts w:ascii="Courier New" w:hAnsi="Courier New"/>
          <w:sz w:val="18"/>
        </w:rPr>
        <w:t>if 3+ factors score above 0.5:</w:t>
      </w:r>
    </w:p>
    <w:p>
      <w:r>
        <w:rPr>
          <w:rFonts w:ascii="Courier New" w:hAnsi="Courier New"/>
          <w:sz w:val="18"/>
        </w:rPr>
        <w:t>theft_probability = min(1.0, theft_probability × 1.3)</w:t>
      </w:r>
    </w:p>
    <w:p>
      <w:r>
        <w:t>**Why?** If multiple independent detectors agree something is wrong, the real probability is **higher** than what weighted averaging suggests. This is based on the principle of **independent evidence accumulation**.</w:t>
      </w:r>
    </w:p>
    <w:p>
      <w:r>
        <w:t>In the example above: 3 factors &gt; 0.5 (consumption, tamper, current), so:</w:t>
      </w:r>
    </w:p>
    <w:p>
      <w:r>
        <w:rPr>
          <w:rFonts w:ascii="Courier New" w:hAnsi="Courier New"/>
          <w:sz w:val="18"/>
        </w:rPr>
        <w:t>0.580 × 1.3 = 0.754  →  75.4% theft probability (critical risk!)</w:t>
      </w:r>
    </w:p>
    <w:p>
      <w:r>
        <w:t>**Rule 2 — Single High-Confidence Floor:**</w:t>
      </w:r>
    </w:p>
    <w:p>
      <w:r>
        <w:rPr>
          <w:rFonts w:ascii="Courier New" w:hAnsi="Courier New"/>
          <w:sz w:val="18"/>
        </w:rPr>
        <w:t>if any factor ≥ 0.9:</w:t>
      </w:r>
    </w:p>
    <w:p>
      <w:r>
        <w:rPr>
          <w:rFonts w:ascii="Courier New" w:hAnsi="Courier New"/>
          <w:sz w:val="18"/>
        </w:rPr>
        <w:t>theft_probability = max(0.40, theft_probability)</w:t>
      </w:r>
    </w:p>
    <w:p>
      <w:r>
        <w:t>**Why?** If even ONE factor is screaming "theft" at 0.9+, the overall score should **never** be below 40%. This prevents a scenario where 7 clean factors "wash out" one extremely suspicious one.</w:t>
      </w:r>
    </w:p>
    <w:p>
      <w:pPr>
        <w:pStyle w:val="Heading3"/>
      </w:pPr>
      <w:r>
        <w:t>Final Decision</w:t>
      </w:r>
    </w:p>
    <w:p>
      <w:r>
        <w:rPr>
          <w:rFonts w:ascii="Courier New" w:hAnsi="Courier New"/>
          <w:sz w:val="18"/>
        </w:rPr>
        <w:t>anomaly_flag = True  if  theft_probability ≥ 0.30</w:t>
      </w:r>
    </w:p>
    <w:p>
      <w:r>
        <w:t>Threshold is set at 30% (not 50%) because **false negatives are more costly** than false positives. Missing a thief costs the utility money every day; investigating a false alarm just costs one inspection.</w:t>
      </w:r>
    </w:p>
    <w:p>
      <w:r>
        <w:t>---</w:t>
      </w:r>
    </w:p>
    <w:p>
      <w:pPr>
        <w:pStyle w:val="Heading2"/>
      </w:pPr>
      <w:r>
        <w:t>6. Feature Engineering — The 47+ Engineered Features</w:t>
      </w:r>
    </w:p>
    <w:p>
      <w:r>
        <w:t>Raw smart meter data just says "User used 10 kWh today." That's not enough for ML models. We **engineer** (calculate) new features from the raw data. Our pipeline creates **~47-65 features per consumer** across 6 categories:</w:t>
      </w:r>
    </w:p>
    <w:p>
      <w:pPr>
        <w:pStyle w:val="Heading3"/>
      </w:pPr>
      <w:r>
        <w:t>Category 1: Statistical Features (14 features)</w:t>
      </w:r>
    </w:p>
    <w:p>
      <w:r>
        <w:rPr>
          <w:rFonts w:ascii="Consolas" w:hAnsi="Consolas"/>
          <w:sz w:val="20"/>
        </w:rPr>
        <w:t>Feature | Formula | Why It Matters</w:t>
      </w:r>
    </w:p>
    <w:p>
      <w:r>
        <w:rPr>
          <w:rFonts w:ascii="Consolas" w:hAnsi="Consolas"/>
          <w:sz w:val="20"/>
        </w:rPr>
        <w:t>`stat_mean` | Average daily consumption | Thieves have lower mean</w:t>
      </w:r>
    </w:p>
    <w:p>
      <w:r>
        <w:rPr>
          <w:rFonts w:ascii="Consolas" w:hAnsi="Consolas"/>
          <w:sz w:val="20"/>
        </w:rPr>
        <w:t>`stat_std` | Standard deviation | Thieves have erratic patterns</w:t>
      </w:r>
    </w:p>
    <w:p>
      <w:r>
        <w:rPr>
          <w:rFonts w:ascii="Consolas" w:hAnsi="Consolas"/>
          <w:sz w:val="20"/>
        </w:rPr>
        <w:t>`stat_cv` | std / mean | Coefficient of variation — normalized volatility</w:t>
      </w:r>
    </w:p>
    <w:p>
      <w:r>
        <w:rPr>
          <w:rFonts w:ascii="Consolas" w:hAnsi="Consolas"/>
          <w:sz w:val="20"/>
        </w:rPr>
        <w:t>`stat_skewness` | Asymmetry of distribution | Theft creates left-skewed data (many zeros)</w:t>
      </w:r>
    </w:p>
    <w:p>
      <w:r>
        <w:rPr>
          <w:rFonts w:ascii="Consolas" w:hAnsi="Consolas"/>
          <w:sz w:val="20"/>
        </w:rPr>
        <w:t>`stat_kurtosis` | "Peakedness" | Theft creates heavy tails</w:t>
      </w:r>
    </w:p>
    <w:p>
      <w:r>
        <w:rPr>
          <w:rFonts w:ascii="Consolas" w:hAnsi="Consolas"/>
          <w:sz w:val="20"/>
        </w:rPr>
        <w:t>`stat_median` | Middle value | Robust to outliers</w:t>
      </w:r>
    </w:p>
    <w:p>
      <w:r>
        <w:rPr>
          <w:rFonts w:ascii="Consolas" w:hAnsi="Consolas"/>
          <w:sz w:val="20"/>
        </w:rPr>
        <w:t>`stat_p10` | 10th percentile | How low the low days are</w:t>
      </w:r>
    </w:p>
    <w:p>
      <w:r>
        <w:rPr>
          <w:rFonts w:ascii="Consolas" w:hAnsi="Consolas"/>
          <w:sz w:val="20"/>
        </w:rPr>
        <w:t>`stat_p25` | 25th percentile | Lower quartile</w:t>
      </w:r>
    </w:p>
    <w:p>
      <w:r>
        <w:rPr>
          <w:rFonts w:ascii="Consolas" w:hAnsi="Consolas"/>
          <w:sz w:val="20"/>
        </w:rPr>
        <w:t>`stat_p75` | 75th percentile | Upper quartile</w:t>
      </w:r>
    </w:p>
    <w:p>
      <w:r>
        <w:rPr>
          <w:rFonts w:ascii="Consolas" w:hAnsi="Consolas"/>
          <w:sz w:val="20"/>
        </w:rPr>
        <w:t>`stat_p90` | 90th percentile | How high the high days are</w:t>
      </w:r>
    </w:p>
    <w:p>
      <w:r>
        <w:rPr>
          <w:rFonts w:ascii="Consolas" w:hAnsi="Consolas"/>
          <w:sz w:val="20"/>
        </w:rPr>
        <w:t>`stat_iqr` | p75 - p25 | Spread of the middle 50%</w:t>
      </w:r>
    </w:p>
    <w:p>
      <w:r>
        <w:rPr>
          <w:rFonts w:ascii="Consolas" w:hAnsi="Consolas"/>
          <w:sz w:val="20"/>
        </w:rPr>
        <w:t>`stat_range` | max - min | Total spread</w:t>
      </w:r>
    </w:p>
    <w:p>
      <w:r>
        <w:rPr>
          <w:rFonts w:ascii="Consolas" w:hAnsi="Consolas"/>
          <w:sz w:val="20"/>
        </w:rPr>
        <w:t>`stat_min` | Minimum value | Thieves often have min = 0</w:t>
      </w:r>
    </w:p>
    <w:p>
      <w:r>
        <w:rPr>
          <w:rFonts w:ascii="Consolas" w:hAnsi="Consolas"/>
          <w:sz w:val="20"/>
        </w:rPr>
        <w:t>`stat_max` | Maximum value | Normal consumers have seasonal highs</w:t>
      </w:r>
    </w:p>
    <w:p>
      <w:pPr>
        <w:pStyle w:val="Heading3"/>
      </w:pPr>
      <w:r>
        <w:t>Category 2: Temporal Features (10 features)</w:t>
      </w:r>
    </w:p>
    <w:p>
      <w:r>
        <w:rPr>
          <w:rFonts w:ascii="Consolas" w:hAnsi="Consolas"/>
          <w:sz w:val="20"/>
        </w:rPr>
        <w:t>Feature | What It Captures</w:t>
      </w:r>
    </w:p>
    <w:p>
      <w:r>
        <w:rPr>
          <w:rFonts w:ascii="Consolas" w:hAnsi="Consolas"/>
          <w:sz w:val="20"/>
        </w:rPr>
        <w:t>`temp_weekday_weekend_ratio` | Weekend/Weekday mean ratio — theft patterns often differ</w:t>
      </w:r>
    </w:p>
    <w:p>
      <w:r>
        <w:rPr>
          <w:rFonts w:ascii="Consolas" w:hAnsi="Consolas"/>
          <w:sz w:val="20"/>
        </w:rPr>
        <w:t>`temp_seasonal_q1` to `q4` | Ratio of quarterly mean to overall mean — theft disrupts seasonality</w:t>
      </w:r>
    </w:p>
    <w:p>
      <w:r>
        <w:rPr>
          <w:rFonts w:ascii="Consolas" w:hAnsi="Consolas"/>
          <w:sz w:val="20"/>
        </w:rPr>
        <w:t>`temp_avg_mom_change` | Average month-over-month absolute change</w:t>
      </w:r>
    </w:p>
    <w:p>
      <w:r>
        <w:rPr>
          <w:rFonts w:ascii="Consolas" w:hAnsi="Consolas"/>
          <w:sz w:val="20"/>
        </w:rPr>
        <w:t>`temp_max_mom_change` | Biggest month-over-month swing — theft causes sudden drops</w:t>
      </w:r>
    </w:p>
    <w:p>
      <w:r>
        <w:rPr>
          <w:rFonts w:ascii="Consolas" w:hAnsi="Consolas"/>
          <w:sz w:val="20"/>
        </w:rPr>
        <w:t>`temp_trend_ratio` | 2nd-half mean / 1st-half mean — theft creates downward trend</w:t>
      </w:r>
    </w:p>
    <w:p>
      <w:r>
        <w:rPr>
          <w:rFonts w:ascii="Consolas" w:hAnsi="Consolas"/>
          <w:sz w:val="20"/>
        </w:rPr>
        <w:t>`temp_autocorr_lag1` | Day-to-day correlation — theft breaks natural patterns</w:t>
      </w:r>
    </w:p>
    <w:p>
      <w:r>
        <w:rPr>
          <w:rFonts w:ascii="Consolas" w:hAnsi="Consolas"/>
          <w:sz w:val="20"/>
        </w:rPr>
        <w:t>`temp_autocorr_lag7` | Weekly pattern correlation — honest users are weekly-periodic</w:t>
      </w:r>
    </w:p>
    <w:p>
      <w:pPr>
        <w:pStyle w:val="Heading3"/>
      </w:pPr>
      <w:r>
        <w:t>Category 3: Anomaly Indicators (9 features)</w:t>
      </w:r>
    </w:p>
    <w:p>
      <w:r>
        <w:rPr>
          <w:rFonts w:ascii="Consolas" w:hAnsi="Consolas"/>
          <w:sz w:val="20"/>
        </w:rPr>
        <w:t>Feature | What It Catches</w:t>
      </w:r>
    </w:p>
    <w:p>
      <w:r>
        <w:rPr>
          <w:rFonts w:ascii="Consolas" w:hAnsi="Consolas"/>
          <w:sz w:val="20"/>
        </w:rPr>
        <w:t>`anom_zero_day_count` | Absolute count of zero-consumption days</w:t>
      </w:r>
    </w:p>
    <w:p>
      <w:r>
        <w:rPr>
          <w:rFonts w:ascii="Consolas" w:hAnsi="Consolas"/>
          <w:sz w:val="20"/>
        </w:rPr>
        <w:t>`anom_zero_day_ratio` | Fraction of days with zero consumption</w:t>
      </w:r>
    </w:p>
    <w:p>
      <w:r>
        <w:rPr>
          <w:rFonts w:ascii="Consolas" w:hAnsi="Consolas"/>
          <w:sz w:val="20"/>
        </w:rPr>
        <w:t>`anom_sudden_drops` | Count of days with &gt;60% day-over-day drop</w:t>
      </w:r>
    </w:p>
    <w:p>
      <w:r>
        <w:rPr>
          <w:rFonts w:ascii="Consolas" w:hAnsi="Consolas"/>
          <w:sz w:val="20"/>
        </w:rPr>
        <w:t>`anom_sudden_drop_ratio` | Fraction of days with sudden drops</w:t>
      </w:r>
    </w:p>
    <w:p>
      <w:r>
        <w:rPr>
          <w:rFonts w:ascii="Consolas" w:hAnsi="Consolas"/>
          <w:sz w:val="20"/>
        </w:rPr>
        <w:t>`anom_max_flatline_days` | Longest run of identical consecutive values</w:t>
      </w:r>
    </w:p>
    <w:p>
      <w:r>
        <w:rPr>
          <w:rFonts w:ascii="Consolas" w:hAnsi="Consolas"/>
          <w:sz w:val="20"/>
        </w:rPr>
        <w:t>`anom_flatline_ratio` | Longest flatline / total days</w:t>
      </w:r>
    </w:p>
    <w:p>
      <w:r>
        <w:rPr>
          <w:rFonts w:ascii="Consolas" w:hAnsi="Consolas"/>
          <w:sz w:val="20"/>
        </w:rPr>
        <w:t>`anom_unique_ratio` | Unique values / total days (low = spoofed)</w:t>
      </w:r>
    </w:p>
    <w:p>
      <w:r>
        <w:rPr>
          <w:rFonts w:ascii="Consolas" w:hAnsi="Consolas"/>
          <w:sz w:val="20"/>
        </w:rPr>
        <w:t>`anom_volatility_idx` | Rolling CV (std/mean over 30-day windows)</w:t>
      </w:r>
    </w:p>
    <w:p>
      <w:r>
        <w:rPr>
          <w:rFonts w:ascii="Consolas" w:hAnsi="Consolas"/>
          <w:sz w:val="20"/>
        </w:rPr>
        <w:t>`anom_below_baseline_ratio` | Fraction of days below 30% of baseline</w:t>
      </w:r>
    </w:p>
    <w:p>
      <w:pPr>
        <w:pStyle w:val="Heading3"/>
      </w:pPr>
      <w:r>
        <w:t>Category 4: Comparative Features (3 features)</w:t>
      </w:r>
    </w:p>
    <w:p>
      <w:r>
        <w:rPr>
          <w:rFonts w:ascii="Consolas" w:hAnsi="Consolas"/>
          <w:sz w:val="20"/>
        </w:rPr>
        <w:t>Feature | What It Captures</w:t>
      </w:r>
    </w:p>
    <w:p>
      <w:r>
        <w:rPr>
          <w:rFonts w:ascii="Consolas" w:hAnsi="Consolas"/>
          <w:sz w:val="20"/>
        </w:rPr>
        <w:t>`comp_zone_deviation` | How many standard deviations from the geographic zone average</w:t>
      </w:r>
    </w:p>
    <w:p>
      <w:r>
        <w:rPr>
          <w:rFonts w:ascii="Consolas" w:hAnsi="Consolas"/>
          <w:sz w:val="20"/>
        </w:rPr>
        <w:t>`comp_zone_percentile` | Percentile rank within the zone — bottom 5% is suspicious</w:t>
      </w:r>
    </w:p>
    <w:p>
      <w:r>
        <w:rPr>
          <w:rFonts w:ascii="Consolas" w:hAnsi="Consolas"/>
          <w:sz w:val="20"/>
        </w:rPr>
        <w:t>`comp_ratio_to_zone` | Consumer mean / zone mean — thieves have ratio &lt;&lt; 1</w:t>
      </w:r>
    </w:p>
    <w:p>
      <w:pPr>
        <w:pStyle w:val="Heading3"/>
      </w:pPr>
      <w:r>
        <w:t>Category 5: Metadata Features (6 features)</w:t>
      </w:r>
    </w:p>
    <w:p>
      <w:r>
        <w:rPr>
          <w:rFonts w:ascii="Consolas" w:hAnsi="Consolas"/>
          <w:sz w:val="20"/>
        </w:rPr>
        <w:t>Feature | What It Encodes</w:t>
      </w:r>
    </w:p>
    <w:p>
      <w:r>
        <w:rPr>
          <w:rFonts w:ascii="Consolas" w:hAnsi="Consolas"/>
          <w:sz w:val="20"/>
        </w:rPr>
        <w:t>`meta_is_residential` | 1 if residential, else 0 (one-hot)</w:t>
      </w:r>
    </w:p>
    <w:p>
      <w:r>
        <w:rPr>
          <w:rFonts w:ascii="Consolas" w:hAnsi="Consolas"/>
          <w:sz w:val="20"/>
        </w:rPr>
        <w:t>`meta_is_commercial` | 1 if commercial, else 0</w:t>
      </w:r>
    </w:p>
    <w:p>
      <w:r>
        <w:rPr>
          <w:rFonts w:ascii="Consolas" w:hAnsi="Consolas"/>
          <w:sz w:val="20"/>
        </w:rPr>
        <w:t>`meta_is_industrial` | 1 if industrial, else 0</w:t>
      </w:r>
    </w:p>
    <w:p>
      <w:r>
        <w:rPr>
          <w:rFonts w:ascii="Consolas" w:hAnsi="Consolas"/>
          <w:sz w:val="20"/>
        </w:rPr>
        <w:t>`meta_baseline_kwh` | Historical baseline consumption</w:t>
      </w:r>
    </w:p>
    <w:p>
      <w:r>
        <w:rPr>
          <w:rFonts w:ascii="Consolas" w:hAnsi="Consolas"/>
          <w:sz w:val="20"/>
        </w:rPr>
        <w:t>`meta_sanctioned_load` | Maximum allowed load from utility</w:t>
      </w:r>
    </w:p>
    <w:p>
      <w:r>
        <w:rPr>
          <w:rFonts w:ascii="Consolas" w:hAnsi="Consolas"/>
          <w:sz w:val="20"/>
        </w:rPr>
        <w:t>`meta_consumption_to_sanctioned` | Actual / sanctioned ratio</w:t>
      </w:r>
    </w:p>
    <w:p>
      <w:pPr>
        <w:pStyle w:val="Heading3"/>
      </w:pPr>
      <w:r>
        <w:t>Category 6: Advanced Derived Features (5 features)</w:t>
      </w:r>
    </w:p>
    <w:p>
      <w:r>
        <w:rPr>
          <w:rFonts w:ascii="Consolas" w:hAnsi="Consolas"/>
          <w:sz w:val="20"/>
        </w:rPr>
        <w:t>Feature | What It Captures</w:t>
      </w:r>
    </w:p>
    <w:p>
      <w:r>
        <w:rPr>
          <w:rFonts w:ascii="Consolas" w:hAnsi="Consolas"/>
          <w:sz w:val="20"/>
        </w:rPr>
        <w:t>`adv_entropy` | Information entropy of consumption distribution — low entropy = suspicious</w:t>
      </w:r>
    </w:p>
    <w:p>
      <w:r>
        <w:rPr>
          <w:rFonts w:ascii="Consolas" w:hAnsi="Consolas"/>
          <w:sz w:val="20"/>
        </w:rPr>
        <w:t>`adv_last_first_ratio` | Last-30-days mean / First-30-days mean — theft causes this to drop</w:t>
      </w:r>
    </w:p>
    <w:p>
      <w:r>
        <w:rPr>
          <w:rFonts w:ascii="Consolas" w:hAnsi="Consolas"/>
          <w:sz w:val="20"/>
        </w:rPr>
        <w:t>`adv_max_consec_below` | Max consecutive days below 20% of baseline</w:t>
      </w:r>
    </w:p>
    <w:p>
      <w:r>
        <w:rPr>
          <w:rFonts w:ascii="Consolas" w:hAnsi="Consolas"/>
          <w:sz w:val="20"/>
        </w:rPr>
        <w:t>`adv_weekday_mean` | Average weekday consumption</w:t>
      </w:r>
    </w:p>
    <w:p>
      <w:r>
        <w:rPr>
          <w:rFonts w:ascii="Consolas" w:hAnsi="Consolas"/>
          <w:sz w:val="20"/>
        </w:rPr>
        <w:t>`adv_weekend_mean` | Average weekend consumption</w:t>
      </w:r>
    </w:p>
    <w:p>
      <w:r>
        <w:t>**Why so many features?** Because ML models work best when given **rich, multi-dimensional views** of the data. A single feature like "zero_day_count" can't distinguish between a vacation and theft. But "zero_day_count" + "zero during peak hours" + "voltage normal" + "current near-zero" + "tamper flag on" → conclusive theft evidence.</w:t>
      </w:r>
    </w:p>
    <w:p>
      <w:r>
        <w:t>---</w:t>
      </w:r>
    </w:p>
    <w:p>
      <w:pPr>
        <w:pStyle w:val="Heading2"/>
      </w:pPr>
      <w:r>
        <w:t>7. Class Imbalance — Why It's Hard &amp; How We Solved It</w:t>
      </w:r>
    </w:p>
    <w:p>
      <w:pPr>
        <w:pStyle w:val="Heading3"/>
      </w:pPr>
      <w:r>
        <w:t>The Problem</w:t>
      </w:r>
    </w:p>
    <w:p>
      <w:r>
        <w:t>In SGCC: **91.5% honest, 8.5% thieves.**</w:t>
      </w:r>
    </w:p>
    <w:p>
      <w:r>
        <w:t>If an ML model just always predicts "Honest," it's already **91.5% accurate.** But it catches zero thieves. This is the **Accuracy Paradox.**</w:t>
      </w:r>
    </w:p>
    <w:p>
      <w:pPr>
        <w:pStyle w:val="Heading3"/>
      </w:pPr>
      <w:r>
        <w:t>3 Techniques We Used</w:t>
      </w:r>
    </w:p>
    <w:p>
      <w:pPr>
        <w:pStyle w:val="Heading4"/>
      </w:pPr>
      <w:r>
        <w:t>1. SMOTE (Synthetic Minority Over-sampling Technique)</w:t>
      </w:r>
    </w:p>
    <w:p>
      <w:r>
        <w:t>**What:** Creates synthetic (fake but realistic) examples of the minority class (thieves).</w:t>
      </w:r>
    </w:p>
    <w:p>
      <w:r>
        <w:t>**How it works — with math:**</w:t>
      </w:r>
    </w:p>
    <w:p>
      <w:r>
        <w:rPr>
          <w:rFonts w:ascii="Courier New" w:hAnsi="Courier New"/>
          <w:sz w:val="18"/>
        </w:rPr>
        <w:t>x_new = x_i + λ × (x_zi − x_i),    where λ ∈ [0, 1]</w:t>
      </w:r>
    </w:p>
    <w:p>
      <w:pPr>
        <w:pStyle w:val="ListBullet"/>
      </w:pPr>
      <w:r>
        <w:t>Pick a real thief sample `x_i`</w:t>
      </w:r>
    </w:p>
    <w:p>
      <w:pPr>
        <w:pStyle w:val="ListBullet"/>
      </w:pPr>
      <w:r>
        <w:t>Find its nearest neighbor thief `x_zi` (using k=5 neighbors)</w:t>
      </w:r>
    </w:p>
    <w:p>
      <w:pPr>
        <w:pStyle w:val="ListBullet"/>
      </w:pPr>
      <w:r>
        <w:t>Create a new point somewhere on the line between them</w:t>
      </w:r>
    </w:p>
    <w:p>
      <w:pPr>
        <w:pStyle w:val="ListBullet"/>
      </w:pPr>
      <w:r>
        <w:t>This new synthetic thief looks realistic but is a brand-new data point</w:t>
      </w:r>
    </w:p>
    <w:p>
      <w:r>
        <w:t>**Result:** Training set goes from 3,615 thieves → ~38,757 thieves (balanced 50/50).</w:t>
      </w:r>
    </w:p>
    <w:p>
      <w:pPr>
        <w:pStyle w:val="Heading4"/>
      </w:pPr>
      <w:r>
        <w:t>2. Cost-Sensitive Learning (Class Weights)</w:t>
      </w:r>
    </w:p>
    <w:p>
      <w:r>
        <w:rPr>
          <w:rFonts w:ascii="Courier New" w:hAnsi="Courier New"/>
          <w:sz w:val="18"/>
        </w:rPr>
        <w:t>class_weight = 'balanced'</w:t>
      </w:r>
    </w:p>
    <w:p>
      <w:r>
        <w:rPr>
          <w:rFonts w:ascii="Courier New" w:hAnsi="Courier New"/>
          <w:sz w:val="18"/>
        </w:rPr>
        <w:t># Internally computes: weight_theft = n_total / (2 × n_theft)</w:t>
      </w:r>
    </w:p>
    <w:p>
      <w:r>
        <w:rPr>
          <w:rFonts w:ascii="Courier New" w:hAnsi="Courier New"/>
          <w:sz w:val="18"/>
        </w:rPr>
        <w:t># If 5000 total, 400 theft → weight_theft = 5000/800 = 6.25×</w:t>
      </w:r>
    </w:p>
    <w:p>
      <w:r>
        <w:t>**What this does:** The model's loss function penalizes missing a thief **6.25× more** than falsely accusing an honest person. The model literally "cares more" about getting thieves right.</w:t>
      </w:r>
    </w:p>
    <w:p>
      <w:pPr>
        <w:pStyle w:val="Heading4"/>
      </w:pPr>
      <w:r>
        <w:t>3. Threshold Optimization</w:t>
      </w:r>
    </w:p>
    <w:p>
      <w:r>
        <w:t>Instead of using the default 50% probability cutoff:</w:t>
      </w:r>
    </w:p>
    <w:p>
      <w:r>
        <w:rPr>
          <w:rFonts w:ascii="Courier New" w:hAnsi="Courier New"/>
          <w:sz w:val="18"/>
        </w:rPr>
        <w:t># Test every threshold from 0.01 to 0.99</w:t>
      </w:r>
    </w:p>
    <w:p>
      <w:r>
        <w:rPr>
          <w:rFonts w:ascii="Courier New" w:hAnsi="Courier New"/>
          <w:sz w:val="18"/>
        </w:rPr>
        <w:t># Find the one that maximizes F1-score</w:t>
      </w:r>
    </w:p>
    <w:p>
      <w:r>
        <w:rPr>
          <w:rFonts w:ascii="Courier New" w:hAnsi="Courier New"/>
          <w:sz w:val="18"/>
        </w:rPr>
        <w:t># Result: often around 0.35-0.45</w:t>
      </w:r>
    </w:p>
    <w:p>
      <w:r>
        <w:t>**Why lower threshold?** Missing a thief (false negative) costs the utility ₹10,000s per year. A false alarm just costs one inspection (₹500). So we set the bar lower.</w:t>
      </w:r>
    </w:p>
    <w:p>
      <w:r>
        <w:t>---</w:t>
      </w:r>
    </w:p>
    <w:p>
      <w:pPr>
        <w:pStyle w:val="Heading2"/>
      </w:pPr>
      <w:r>
        <w:t>8. The 5 Machine Learning Models</w:t>
      </w:r>
    </w:p>
    <w:p>
      <w:r>
        <w:t>We train **5 completely different model architectures** — each sees the same data from a different mathematical perspective:</w:t>
      </w:r>
    </w:p>
    <w:p>
      <w:pPr>
        <w:pStyle w:val="Heading3"/>
      </w:pPr>
      <w:r>
        <w:t>Model 1: Random Forest 🌲 (300 trees)</w:t>
      </w:r>
    </w:p>
    <w:p>
      <w:r>
        <w:rPr>
          <w:rFonts w:ascii="Consolas" w:hAnsi="Consolas"/>
          <w:sz w:val="20"/>
        </w:rPr>
        <w:t>Property | Value</w:t>
      </w:r>
    </w:p>
    <w:p>
      <w:r>
        <w:rPr>
          <w:rFonts w:ascii="Consolas" w:hAnsi="Consolas"/>
          <w:sz w:val="20"/>
        </w:rPr>
        <w:t>**Type** | Ensemble of Decision Trees</w:t>
      </w:r>
    </w:p>
    <w:p>
      <w:r>
        <w:rPr>
          <w:rFonts w:ascii="Consolas" w:hAnsi="Consolas"/>
          <w:sz w:val="20"/>
        </w:rPr>
        <w:t>**How it works** | Creates 300 independent decision trees. Each tree votes "theft" or "honest." Majority wins.</w:t>
      </w:r>
    </w:p>
    <w:p>
      <w:r>
        <w:rPr>
          <w:rFonts w:ascii="Consolas" w:hAnsi="Consolas"/>
          <w:sz w:val="20"/>
        </w:rPr>
        <w:t>**Key hyperparameters** | `n_estimators=300`, `max_depth=20`, `max_features=sqrt`</w:t>
      </w:r>
    </w:p>
    <w:p>
      <w:r>
        <w:rPr>
          <w:rFonts w:ascii="Consolas" w:hAnsi="Consolas"/>
          <w:sz w:val="20"/>
        </w:rPr>
        <w:t>**Strength** | Tells us **feature importance** — which of the 47 features mattered most</w:t>
      </w:r>
    </w:p>
    <w:p>
      <w:r>
        <w:rPr>
          <w:rFonts w:ascii="Consolas" w:hAnsi="Consolas"/>
          <w:sz w:val="20"/>
        </w:rPr>
        <w:t>**Weakness** | Can overfit to specific patterns in training data</w:t>
      </w:r>
    </w:p>
    <w:p>
      <w:r>
        <w:t>**In simple words:** Imagine 300 different investigators, each looking at a random subset of evidence. If 200+ say "guilty," the person is guilty.</w:t>
      </w:r>
    </w:p>
    <w:p>
      <w:pPr>
        <w:pStyle w:val="Heading3"/>
      </w:pPr>
      <w:r>
        <w:t>Model 2: XGBoost 🚀 (300 boosted trees)</w:t>
      </w:r>
    </w:p>
    <w:p>
      <w:r>
        <w:rPr>
          <w:rFonts w:ascii="Consolas" w:hAnsi="Consolas"/>
          <w:sz w:val="20"/>
        </w:rPr>
        <w:t>Property | Value</w:t>
      </w:r>
    </w:p>
    <w:p>
      <w:r>
        <w:rPr>
          <w:rFonts w:ascii="Consolas" w:hAnsi="Consolas"/>
          <w:sz w:val="20"/>
        </w:rPr>
        <w:t>**Type** | Gradient Boosted Decision Trees</w:t>
      </w:r>
    </w:p>
    <w:p>
      <w:r>
        <w:rPr>
          <w:rFonts w:ascii="Consolas" w:hAnsi="Consolas"/>
          <w:sz w:val="20"/>
        </w:rPr>
        <w:t>**How it works** | Builds trees **sequentially** — each tree focuses on fixing mistakes of the previous tree</w:t>
      </w:r>
    </w:p>
    <w:p>
      <w:r>
        <w:rPr>
          <w:rFonts w:ascii="Consolas" w:hAnsi="Consolas"/>
          <w:sz w:val="20"/>
        </w:rPr>
        <w:t>**Math** | `Obj(θ) = Σᵢ l(yᵢ, ŷᵢ) + Σₖ Ω(fₖ)` — loss + regularization</w:t>
      </w:r>
    </w:p>
    <w:p>
      <w:r>
        <w:rPr>
          <w:rFonts w:ascii="Consolas" w:hAnsi="Consolas"/>
          <w:sz w:val="20"/>
        </w:rPr>
        <w:t>**Key hyperparameters** | `learning_rate=0.1`, `max_depth=8`, `reg_alpha=0.1 (L1)`, `reg_lambda=1.0 (L2)`</w:t>
      </w:r>
    </w:p>
    <w:p>
      <w:r>
        <w:rPr>
          <w:rFonts w:ascii="Consolas" w:hAnsi="Consolas"/>
          <w:sz w:val="20"/>
        </w:rPr>
        <w:t>**Strength** | Best-in-class for tabular data, handles imbalance with `scale_pos_weight`</w:t>
      </w:r>
    </w:p>
    <w:p>
      <w:r>
        <w:rPr>
          <w:rFonts w:ascii="Consolas" w:hAnsi="Consolas"/>
          <w:sz w:val="20"/>
        </w:rPr>
        <w:t>**Weakness** | Slower to train, more hyperparameters to tune</w:t>
      </w:r>
    </w:p>
    <w:p>
      <w:r>
        <w:t>**In simple words:** Tree 1 makes mistakes. Tree 2 specifically studies those mistakes. Tree 3 studies Tree 2's mistakes. By tree 300, the ensemble is extremely accurate.</w:t>
      </w:r>
    </w:p>
    <w:p>
      <w:pPr>
        <w:pStyle w:val="Heading3"/>
      </w:pPr>
      <w:r>
        <w:t>Model 3: Deep Neural Network (DNN) 🧠 (128→64→32)</w:t>
      </w:r>
    </w:p>
    <w:p>
      <w:r>
        <w:rPr>
          <w:rFonts w:ascii="Consolas" w:hAnsi="Consolas"/>
          <w:sz w:val="20"/>
        </w:rPr>
        <w:t>Property | Value</w:t>
      </w:r>
    </w:p>
    <w:p>
      <w:r>
        <w:rPr>
          <w:rFonts w:ascii="Consolas" w:hAnsi="Consolas"/>
          <w:sz w:val="20"/>
        </w:rPr>
        <w:t>**Type** | Fully Connected Neural Network</w:t>
      </w:r>
    </w:p>
    <w:p>
      <w:r>
        <w:rPr>
          <w:rFonts w:ascii="Consolas" w:hAnsi="Consolas"/>
          <w:sz w:val="20"/>
        </w:rPr>
        <w:t>**Architecture** | Input → Dense(128) → BatchNorm → Dropout(0.4) → Dense(64) → BatchNorm → Dropout(0.4) → Dense(32) → BatchNorm → Dropout(0.3) → Sigmoid</w:t>
      </w:r>
    </w:p>
    <w:p>
      <w:r>
        <w:rPr>
          <w:rFonts w:ascii="Consolas" w:hAnsi="Consolas"/>
          <w:sz w:val="20"/>
        </w:rPr>
        <w:t>**Activation** | ReLU (hidden), Sigmoid (output)</w:t>
      </w:r>
    </w:p>
    <w:p>
      <w:r>
        <w:rPr>
          <w:rFonts w:ascii="Consolas" w:hAnsi="Consolas"/>
          <w:sz w:val="20"/>
        </w:rPr>
        <w:t>**Optimizer** | Adam (lr=0.001)</w:t>
      </w:r>
    </w:p>
    <w:p>
      <w:r>
        <w:rPr>
          <w:rFonts w:ascii="Consolas" w:hAnsi="Consolas"/>
          <w:sz w:val="20"/>
        </w:rPr>
        <w:t>**Regularization** | Dropout (40%), BatchNormalization, Early Stopping (patience=10)</w:t>
      </w:r>
    </w:p>
    <w:p>
      <w:r>
        <w:rPr>
          <w:rFonts w:ascii="Consolas" w:hAnsi="Consolas"/>
          <w:sz w:val="20"/>
        </w:rPr>
        <w:t>**Strength** | Finds complex non-linear patterns that tree models miss</w:t>
      </w:r>
    </w:p>
    <w:p>
      <w:r>
        <w:rPr>
          <w:rFonts w:ascii="Consolas" w:hAnsi="Consolas"/>
          <w:sz w:val="20"/>
        </w:rPr>
        <w:t>**Weakness** | Black box — hard to explain why it made a decision</w:t>
      </w:r>
    </w:p>
    <w:p>
      <w:r>
        <w:t>**In simple words:** A 3-layer artificial brain that learns patterns too complex for decision trees to capture. Dropout randomly "turns off" 40% of neurons during training to prevent memorization.</w:t>
      </w:r>
    </w:p>
    <w:p>
      <w:pPr>
        <w:pStyle w:val="Heading3"/>
      </w:pPr>
      <w:r>
        <w:t>Model 4: LSTM 🔄 (2 stacked layers, 128→64 units)</w:t>
      </w:r>
    </w:p>
    <w:p>
      <w:r>
        <w:rPr>
          <w:rFonts w:ascii="Consolas" w:hAnsi="Consolas"/>
          <w:sz w:val="20"/>
        </w:rPr>
        <w:t>Property | Value</w:t>
      </w:r>
    </w:p>
    <w:p>
      <w:r>
        <w:rPr>
          <w:rFonts w:ascii="Consolas" w:hAnsi="Consolas"/>
          <w:sz w:val="20"/>
        </w:rPr>
        <w:t>**Type** | Long Short-Term Memory (Recurrent Neural Network)</w:t>
      </w:r>
    </w:p>
    <w:p>
      <w:r>
        <w:rPr>
          <w:rFonts w:ascii="Consolas" w:hAnsi="Consolas"/>
          <w:sz w:val="20"/>
        </w:rPr>
        <w:t>**Architecture** | Input → LSTM(128, return_sequences=True) → LSTM(64) → Dense(32) → Sigmoid</w:t>
      </w:r>
    </w:p>
    <w:p>
      <w:r>
        <w:rPr>
          <w:rFonts w:ascii="Consolas" w:hAnsi="Consolas"/>
          <w:sz w:val="20"/>
        </w:rPr>
        <w:t>**Special ability** | **Memory gates** — can remember events from 30+ days ago</w:t>
      </w:r>
    </w:p>
    <w:p>
      <w:r>
        <w:rPr>
          <w:rFonts w:ascii="Consolas" w:hAnsi="Consolas"/>
          <w:sz w:val="20"/>
        </w:rPr>
        <w:t>**Strength** | Designed for time-series — captures sequential patterns</w:t>
      </w:r>
    </w:p>
    <w:p>
      <w:r>
        <w:rPr>
          <w:rFonts w:ascii="Consolas" w:hAnsi="Consolas"/>
          <w:sz w:val="20"/>
        </w:rPr>
        <w:t>**Weakness** | Slowest to train; needs careful sequence formatting</w:t>
      </w:r>
    </w:p>
    <w:p>
      <w:r>
        <w:t>**In simple words:** Unlike regular neural networks that look at all features simultaneously, LSTM reads data **like reading a book** — page by page, remembering the plot from earlier pages.</w:t>
      </w:r>
    </w:p>
    <w:p>
      <w:pPr>
        <w:pStyle w:val="Heading3"/>
      </w:pPr>
      <w:r>
        <w:t>Model 5: Isolation Forest 🏝️ (200 trees)</w:t>
      </w:r>
    </w:p>
    <w:p>
      <w:r>
        <w:rPr>
          <w:rFonts w:ascii="Consolas" w:hAnsi="Consolas"/>
          <w:sz w:val="20"/>
        </w:rPr>
        <w:t>Property | Value</w:t>
      </w:r>
    </w:p>
    <w:p>
      <w:r>
        <w:rPr>
          <w:rFonts w:ascii="Consolas" w:hAnsi="Consolas"/>
          <w:sz w:val="20"/>
        </w:rPr>
        <w:t>**Type** | Unsupervised Anomaly Detector</w:t>
      </w:r>
    </w:p>
    <w:p>
      <w:r>
        <w:rPr>
          <w:rFonts w:ascii="Consolas" w:hAnsi="Consolas"/>
          <w:sz w:val="20"/>
        </w:rPr>
        <w:t>**How it works** | Randomly partitions data. Anomalies are **isolated** in fewer splits (shorter tree paths).</w:t>
      </w:r>
    </w:p>
    <w:p>
      <w:r>
        <w:rPr>
          <w:rFonts w:ascii="Consolas" w:hAnsi="Consolas"/>
          <w:sz w:val="20"/>
        </w:rPr>
        <w:t>**Math** | `s(x, n) = 2^(−E[h(x)] / c(n))` — anomaly score based on path length</w:t>
      </w:r>
    </w:p>
    <w:p>
      <w:r>
        <w:rPr>
          <w:rFonts w:ascii="Consolas" w:hAnsi="Consolas"/>
          <w:sz w:val="20"/>
        </w:rPr>
        <w:t>**Contamination** | 0.1 (assumes ~10% of data is anomalous)</w:t>
      </w:r>
    </w:p>
    <w:p>
      <w:r>
        <w:rPr>
          <w:rFonts w:ascii="Consolas" w:hAnsi="Consolas"/>
          <w:sz w:val="20"/>
        </w:rPr>
        <w:t>**Key difference** | **Does NOT use labels.** It doesn't know who's a thief.</w:t>
      </w:r>
    </w:p>
    <w:p>
      <w:r>
        <w:rPr>
          <w:rFonts w:ascii="Consolas" w:hAnsi="Consolas"/>
          <w:sz w:val="20"/>
        </w:rPr>
        <w:t>**Strength** | Catches **novel** theft techniques never seen in training data</w:t>
      </w:r>
    </w:p>
    <w:p>
      <w:r>
        <w:rPr>
          <w:rFonts w:ascii="Consolas" w:hAnsi="Consolas"/>
          <w:sz w:val="20"/>
        </w:rPr>
        <w:t>**Weakness** | Lower precision — can flag legitimate anomalies (vacations, renovations)</w:t>
      </w:r>
    </w:p>
    <w:p>
      <w:r>
        <w:t>**In simple words:** Instead of learning "what theft looks like," it learns "what normal looks like" and flags anything weird. This catches new types of theft that weren't in the training data.</w:t>
      </w:r>
    </w:p>
    <w:p>
      <w:r>
        <w:t>---</w:t>
      </w:r>
    </w:p>
    <w:p>
      <w:pPr>
        <w:pStyle w:val="Heading2"/>
      </w:pPr>
      <w:r>
        <w:t>9. The Ensemble Strategy — Soft Voting &amp; Stacking</w:t>
      </w:r>
    </w:p>
    <w:p>
      <w:pPr>
        <w:pStyle w:val="Heading3"/>
      </w:pPr>
      <w:r>
        <w:t>Why Not Just Use the Best Model?</w:t>
      </w:r>
    </w:p>
    <w:p>
      <w:r>
        <w:t>Because **no single model is perfect.** Each has blind spots:</w:t>
      </w:r>
    </w:p>
    <w:p>
      <w:r>
        <w:rPr>
          <w:rFonts w:ascii="Consolas" w:hAnsi="Consolas"/>
          <w:sz w:val="20"/>
        </w:rPr>
        <w:t>Model | Blind Spot</w:t>
      </w:r>
    </w:p>
    <w:p>
      <w:r>
        <w:rPr>
          <w:rFonts w:ascii="Consolas" w:hAnsi="Consolas"/>
          <w:sz w:val="20"/>
        </w:rPr>
        <w:t>Random Forest | Can't capture complex feature interactions</w:t>
      </w:r>
    </w:p>
    <w:p>
      <w:r>
        <w:rPr>
          <w:rFonts w:ascii="Consolas" w:hAnsi="Consolas"/>
          <w:sz w:val="20"/>
        </w:rPr>
        <w:t>XGBoost | Might overfit to specific theft patterns</w:t>
      </w:r>
    </w:p>
    <w:p>
      <w:r>
        <w:rPr>
          <w:rFonts w:ascii="Consolas" w:hAnsi="Consolas"/>
          <w:sz w:val="20"/>
        </w:rPr>
        <w:t>DNN | Needs lots of data; black box</w:t>
      </w:r>
    </w:p>
    <w:p>
      <w:r>
        <w:rPr>
          <w:rFonts w:ascii="Consolas" w:hAnsi="Consolas"/>
          <w:sz w:val="20"/>
        </w:rPr>
        <w:t>LSTM | Overkill for non-temporal patterns</w:t>
      </w:r>
    </w:p>
    <w:p>
      <w:r>
        <w:rPr>
          <w:rFonts w:ascii="Consolas" w:hAnsi="Consolas"/>
          <w:sz w:val="20"/>
        </w:rPr>
        <w:t>Isolation Forest | Many false positives</w:t>
      </w:r>
    </w:p>
    <w:p>
      <w:pPr>
        <w:pStyle w:val="Heading3"/>
      </w:pPr>
      <w:r>
        <w:t>Soft Voting Ensemble</w:t>
      </w:r>
    </w:p>
    <w:p>
      <w:r>
        <w:rPr>
          <w:rFonts w:ascii="Courier New" w:hAnsi="Courier New"/>
          <w:sz w:val="18"/>
        </w:rPr>
        <w:t>P_ensemble(theft|x) = (1/M) × Σₘ Pₘ(theft|x)</w:t>
      </w:r>
    </w:p>
    <w:p>
      <w:r>
        <w:t>Each model gives a probability. We average them:</w:t>
      </w:r>
    </w:p>
    <w:p>
      <w:r>
        <w:rPr>
          <w:rFonts w:ascii="Courier New" w:hAnsi="Courier New"/>
          <w:sz w:val="18"/>
        </w:rPr>
        <w:t>RF: 0.72   XGB: 0.68   DNN: 0.81   LSTM: 0.55   IsoForest: 0.60</w:t>
      </w:r>
    </w:p>
    <w:p>
      <w:r>
        <w:rPr>
          <w:rFonts w:ascii="Courier New" w:hAnsi="Courier New"/>
          <w:sz w:val="18"/>
        </w:rPr>
        <w:t>→ Ensemble = (0.72 + 0.68 + 0.81 + 0.55 + 0.60) / 5 = 0.672</w:t>
      </w:r>
    </w:p>
    <w:p>
      <w:pPr>
        <w:pStyle w:val="Heading3"/>
      </w:pPr>
      <w:r>
        <w:t>Stacking (Advanced)</w:t>
      </w:r>
    </w:p>
    <w:p>
      <w:r>
        <w:t>Instead of simple averaging, we train a **Logistic Regression meta-learner** that learns the **optimal weights** for each model's prediction:</w:t>
      </w:r>
    </w:p>
    <w:p>
      <w:r>
        <w:rPr>
          <w:rFonts w:ascii="Courier New" w:hAnsi="Courier New"/>
          <w:sz w:val="18"/>
        </w:rPr>
        <w:t>P_stacking = σ(w₁×P_RF + w₂×P_XGB + w₃×P_DNN + w₄×P_LSTM + w₅×P_ISO + b)</w:t>
      </w:r>
    </w:p>
    <w:p>
      <w:r>
        <w:t>Where `σ` is the sigmoid function and `w₁...w₅` are learned weights. If XGBoost is consistently more reliable, the meta-learner gives it a higher weight automatically.</w:t>
      </w:r>
    </w:p>
    <w:p>
      <w:r>
        <w:t>---</w:t>
      </w:r>
    </w:p>
    <w:p>
      <w:pPr>
        <w:pStyle w:val="Heading2"/>
      </w:pPr>
      <w:r>
        <w:t>10. Explainability — SHAP &amp; the Heuristic Breakdown</w:t>
      </w:r>
    </w:p>
    <w:p>
      <w:pPr>
        <w:pStyle w:val="Heading3"/>
      </w:pPr>
      <w:r>
        <w:t>The Problem</w:t>
      </w:r>
    </w:p>
    <w:p>
      <w:r>
        <w:t>Inspector: *"The AI says 92% theft probability. WHY?"*</w:t>
      </w:r>
    </w:p>
    <w:p>
      <w:r>
        <w:t>You: *"Because the neural network's hidden layer activations..."*</w:t>
      </w:r>
    </w:p>
    <w:p>
      <w:r>
        <w:t>Inspector: *"I'm not acting on that."*</w:t>
      </w:r>
    </w:p>
    <w:p>
      <w:pPr>
        <w:pStyle w:val="Heading3"/>
      </w:pPr>
      <w:r>
        <w:t>Solution 1: SHAP (SHapley Additive exPlanations)</w:t>
      </w:r>
    </w:p>
    <w:p>
      <w:r>
        <w:t>Based on **game theory** (Shapley values from Nobel Prize-winning economics):</w:t>
      </w:r>
    </w:p>
    <w:p>
      <w:pPr>
        <w:pStyle w:val="Quote"/>
      </w:pPr>
      <w:r>
        <w:t>"How much did each feature **contribute** to this specific prediction?"</w:t>
      </w:r>
    </w:p>
    <w:p>
      <w:r>
        <w:t>For a consumer predicted at 85% theft:</w:t>
      </w:r>
    </w:p>
    <w:p>
      <w:r>
        <w:rPr>
          <w:rFonts w:ascii="Courier New" w:hAnsi="Courier New"/>
          <w:sz w:val="18"/>
        </w:rPr>
        <w:t>anom_zero_day_ratio:     +0.23  (high zero-days pushed score UP)</w:t>
      </w:r>
    </w:p>
    <w:p>
      <w:r>
        <w:rPr>
          <w:rFonts w:ascii="Courier New" w:hAnsi="Courier New"/>
          <w:sz w:val="18"/>
        </w:rPr>
        <w:t>stat_cv:                 +0.18  (erratic pattern pushed score UP)</w:t>
      </w:r>
    </w:p>
    <w:p>
      <w:r>
        <w:rPr>
          <w:rFonts w:ascii="Courier New" w:hAnsi="Courier New"/>
          <w:sz w:val="18"/>
        </w:rPr>
        <w:t>comp_zone_deviation:     +0.15  (way below zone average pushed score UP)</w:t>
      </w:r>
    </w:p>
    <w:p>
      <w:r>
        <w:rPr>
          <w:rFonts w:ascii="Courier New" w:hAnsi="Courier New"/>
          <w:sz w:val="18"/>
        </w:rPr>
        <w:t>meta_baseline_kwh:       -0.05  (high baseline pushed score DOWN slightly)</w:t>
      </w:r>
    </w:p>
    <w:p>
      <w:r>
        <w:rPr>
          <w:rFonts w:ascii="Courier New" w:hAnsi="Courier New"/>
          <w:sz w:val="18"/>
        </w:rPr>
        <w:t>temp_autocorr_lag7:      -0.03  (some weekly pattern, slight DOWN)</w:t>
      </w:r>
    </w:p>
    <w:p>
      <w:pPr>
        <w:pStyle w:val="Heading3"/>
      </w:pPr>
      <w:r>
        <w:t>Solution 2: The 8-Measure Heuristic Breakdown</w:t>
      </w:r>
    </w:p>
    <w:p>
      <w:r>
        <w:t>Even when the ML ensemble makes the prediction, the **heuristic always runs** to generate the dashboard breakdown:</w:t>
      </w:r>
    </w:p>
    <w:p>
      <w:r>
        <w:rPr>
          <w:rFonts w:ascii="Courier New" w:hAnsi="Courier New"/>
          <w:sz w:val="18"/>
        </w:rPr>
        <w:t>Consumption Drop:    ████████████████████  80%</w:t>
      </w:r>
    </w:p>
    <w:p>
      <w:r>
        <w:rPr>
          <w:rFonts w:ascii="Courier New" w:hAnsi="Courier New"/>
          <w:sz w:val="18"/>
        </w:rPr>
        <w:t>Tamper Detection:    ██████████████████████████  90%</w:t>
      </w:r>
    </w:p>
    <w:p>
      <w:r>
        <w:rPr>
          <w:rFonts w:ascii="Courier New" w:hAnsi="Courier New"/>
          <w:sz w:val="18"/>
        </w:rPr>
        <w:t>Current Anomaly:     ██████████████████  70%</w:t>
      </w:r>
    </w:p>
    <w:p>
      <w:r>
        <w:rPr>
          <w:rFonts w:ascii="Courier New" w:hAnsi="Courier New"/>
          <w:sz w:val="18"/>
        </w:rPr>
        <w:t>Voltage Anomaly:     ██████  30%</w:t>
      </w:r>
    </w:p>
    <w:p>
      <w:r>
        <w:rPr>
          <w:rFonts w:ascii="Courier New" w:hAnsi="Courier New"/>
          <w:sz w:val="18"/>
        </w:rPr>
        <w:t>Power Factor:        ████  20%</w:t>
      </w:r>
    </w:p>
    <w:p>
      <w:r>
        <w:rPr>
          <w:rFonts w:ascii="Courier New" w:hAnsi="Courier New"/>
          <w:sz w:val="18"/>
        </w:rPr>
        <w:t>Pattern Irregular:   ████████  40%</w:t>
      </w:r>
    </w:p>
    <w:p>
      <w:r>
        <w:rPr>
          <w:rFonts w:ascii="Courier New" w:hAnsi="Courier New"/>
          <w:sz w:val="18"/>
        </w:rPr>
        <w:t>Frequency Deviation: ██  10%</w:t>
      </w:r>
    </w:p>
    <w:p>
      <w:r>
        <w:rPr>
          <w:rFonts w:ascii="Courier New" w:hAnsi="Courier New"/>
          <w:sz w:val="18"/>
        </w:rPr>
        <w:t>Flat-line:           0%</w:t>
      </w:r>
    </w:p>
    <w:p>
      <w:r>
        <w:t>This gives operators a **physical explanation** — "The meter shows tampering AND current bypass AND consumption dropped."</w:t>
      </w:r>
    </w:p>
    <w:p>
      <w:r>
        <w:t>---</w:t>
      </w:r>
    </w:p>
    <w:p>
      <w:pPr>
        <w:pStyle w:val="Heading2"/>
      </w:pPr>
      <w:r>
        <w:t>11. The Training Pipeline — End to End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hAnsi="Courier New"/>
          <w:sz w:val="18"/>
        </w:rPr>
        <w:t>│ PHASE 1: Load SGCC Dataset (or generate synthetic data)     │</w:t>
      </w:r>
    </w:p>
    <w:p>
      <w:r>
        <w:rPr>
          <w:rFonts w:ascii="Courier New" w:hAnsi="Courier New"/>
          <w:sz w:val="18"/>
        </w:rPr>
        <w:t>│   → 42,372 consumers × 1,035 days                          │</w:t>
      </w:r>
    </w:p>
    <w:p>
      <w:r>
        <w:rPr>
          <w:rFonts w:ascii="Courier New" w:hAnsi="Courier New"/>
          <w:sz w:val="18"/>
        </w:rPr>
        <w:t>│   → 91.5% honest / 8.5% theft           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PHASE 2: Preprocessing                                      │</w:t>
      </w:r>
    </w:p>
    <w:p>
      <w:r>
        <w:rPr>
          <w:rFonts w:ascii="Courier New" w:hAnsi="Courier New"/>
          <w:sz w:val="18"/>
        </w:rPr>
        <w:t>│   → Forward/backward fill missing values (&lt; 3 day gaps)     │</w:t>
      </w:r>
    </w:p>
    <w:p>
      <w:r>
        <w:rPr>
          <w:rFonts w:ascii="Courier New" w:hAnsi="Courier New"/>
          <w:sz w:val="18"/>
        </w:rPr>
        <w:t>│   → Mean imputation for longer gaps                         │</w:t>
      </w:r>
    </w:p>
    <w:p>
      <w:r>
        <w:rPr>
          <w:rFonts w:ascii="Courier New" w:hAnsi="Courier New"/>
          <w:sz w:val="18"/>
        </w:rPr>
        <w:t>│   → Winsorize outliers at 5th/95th percentile               │</w:t>
      </w:r>
    </w:p>
    <w:p>
      <w:r>
        <w:rPr>
          <w:rFonts w:ascii="Courier New" w:hAnsi="Courier New"/>
          <w:sz w:val="18"/>
        </w:rPr>
        <w:t>│   → Engineer 47-65 features per consumer 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PHASE 3: Handle Class Imbalance                             │</w:t>
      </w:r>
    </w:p>
    <w:p>
      <w:r>
        <w:rPr>
          <w:rFonts w:ascii="Courier New" w:hAnsi="Courier New"/>
          <w:sz w:val="18"/>
        </w:rPr>
        <w:t>│   → SMOTE (k=5 neighbors)                                   │</w:t>
      </w:r>
    </w:p>
    <w:p>
      <w:r>
        <w:rPr>
          <w:rFonts w:ascii="Courier New" w:hAnsi="Courier New"/>
          <w:sz w:val="18"/>
        </w:rPr>
        <w:t>│   → Cost-sensitive class weights          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PHASE 4: Train 5 Models                                     │</w:t>
      </w:r>
    </w:p>
    <w:p>
      <w:r>
        <w:rPr>
          <w:rFonts w:ascii="Courier New" w:hAnsi="Courier New"/>
          <w:sz w:val="18"/>
        </w:rPr>
        <w:t>│   [1] Random Forest → 300 trees, max_depth=20               │</w:t>
      </w:r>
    </w:p>
    <w:p>
      <w:r>
        <w:rPr>
          <w:rFonts w:ascii="Courier New" w:hAnsi="Courier New"/>
          <w:sz w:val="18"/>
        </w:rPr>
        <w:t>│   [2] XGBoost → 300 trees, L1/L2 regularization             │</w:t>
      </w:r>
    </w:p>
    <w:p>
      <w:r>
        <w:rPr>
          <w:rFonts w:ascii="Courier New" w:hAnsi="Courier New"/>
          <w:sz w:val="18"/>
        </w:rPr>
        <w:t>│   [3] DNN → 128→64→32, dropout 0.4, early stopping          │</w:t>
      </w:r>
    </w:p>
    <w:p>
      <w:r>
        <w:rPr>
          <w:rFonts w:ascii="Courier New" w:hAnsi="Courier New"/>
          <w:sz w:val="18"/>
        </w:rPr>
        <w:t>│   [4] Isolation Forest → 200 trees, contamination=0.1        │</w:t>
      </w:r>
    </w:p>
    <w:p>
      <w:r>
        <w:rPr>
          <w:rFonts w:ascii="Courier New" w:hAnsi="Courier New"/>
          <w:sz w:val="18"/>
        </w:rPr>
        <w:t>│   [5] LSTM → 2 stacked layers (128→64), dropout 0.3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PHASE 5: Ensemble                                           │</w:t>
      </w:r>
    </w:p>
    <w:p>
      <w:r>
        <w:rPr>
          <w:rFonts w:ascii="Courier New" w:hAnsi="Courier New"/>
          <w:sz w:val="18"/>
        </w:rPr>
        <w:t>│   → Soft Voting (average of all 5 probabilities)             │</w:t>
      </w:r>
    </w:p>
    <w:p>
      <w:r>
        <w:rPr>
          <w:rFonts w:ascii="Courier New" w:hAnsi="Courier New"/>
          <w:sz w:val="18"/>
        </w:rPr>
        <w:t>│   → Stacking (Logistic Regression meta-learner)              │</w:t>
      </w:r>
    </w:p>
    <w:p>
      <w:r>
        <w:rPr>
          <w:rFonts w:ascii="Courier New" w:hAnsi="Courier New"/>
          <w:sz w:val="18"/>
        </w:rPr>
        <w:t>│   → Optimal threshold tuning (maximize F1)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PHASE 6: Evaluation                                         │</w:t>
      </w:r>
    </w:p>
    <w:p>
      <w:r>
        <w:rPr>
          <w:rFonts w:ascii="Courier New" w:hAnsi="Courier New"/>
          <w:sz w:val="18"/>
        </w:rPr>
        <w:t>│   → Accuracy, Precision, Recall, F1, AUC-ROC, PR-AUC        │</w:t>
      </w:r>
    </w:p>
    <w:p>
      <w:r>
        <w:rPr>
          <w:rFonts w:ascii="Courier New" w:hAnsi="Courier New"/>
          <w:sz w:val="18"/>
        </w:rPr>
        <w:t>│   → Confusion Matrix (TN, FP, FN, TP)                       │</w:t>
      </w:r>
    </w:p>
    <w:p>
      <w:r>
        <w:rPr>
          <w:rFonts w:ascii="Courier New" w:hAnsi="Courier New"/>
          <w:sz w:val="18"/>
        </w:rPr>
        <w:t>│   → 5-Fold Stratified Cross-Validation         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PHASE 7: SHAP Explainability                                │</w:t>
      </w:r>
    </w:p>
    <w:p>
      <w:r>
        <w:rPr>
          <w:rFonts w:ascii="Courier New" w:hAnsi="Courier New"/>
          <w:sz w:val="18"/>
        </w:rPr>
        <w:t>│   → TreeExplainer on Random Forest                           │</w:t>
      </w:r>
    </w:p>
    <w:p>
      <w:r>
        <w:rPr>
          <w:rFonts w:ascii="Courier New" w:hAnsi="Courier New"/>
          <w:sz w:val="18"/>
        </w:rPr>
        <w:t>│   → Top 15 features by mean absolute SHAP value              │</w:t>
      </w:r>
    </w:p>
    <w:p>
      <w:r>
        <w:rPr>
          <w:rFonts w:ascii="Courier New" w:hAnsi="Courier New"/>
          <w:sz w:val="18"/>
        </w:rPr>
        <w:t>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hAnsi="Courier New"/>
          <w:sz w:val="18"/>
        </w:rPr>
        <w:t>│ SAVE: ensemble_model.pkl, scaler.pkl, feature_names.json     │</w:t>
      </w:r>
    </w:p>
    <w:p>
      <w:r>
        <w:rPr>
          <w:rFonts w:ascii="Courier New" w:hAnsi="Courier New"/>
          <w:sz w:val="18"/>
        </w:rPr>
        <w:t>└─────────────────────────────────────────────────────────────┘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2"/>
      </w:pPr>
      <w:r>
        <w:t>12. 6 Theft Scenarios We Simulate</w:t>
      </w:r>
    </w:p>
    <w:p>
      <w:r>
        <w:t>Our synthetic data generator models 6 distinct real-world theft attack types:</w:t>
      </w:r>
    </w:p>
    <w:p>
      <w:r>
        <w:rPr>
          <w:rFonts w:ascii="Consolas" w:hAnsi="Consolas"/>
          <w:sz w:val="20"/>
        </w:rPr>
        <w:t># | Attack Type | What Happens | Real-World Method</w:t>
      </w:r>
    </w:p>
    <w:p>
      <w:r>
        <w:rPr>
          <w:rFonts w:ascii="Consolas" w:hAnsi="Consolas"/>
          <w:sz w:val="20"/>
        </w:rPr>
        <w:t>1 | **Meter Tampering** | Consumption multiplied by 0.1–0.4 after theft_start day | Thief opens meter and adjusts calibration to under-record</w:t>
      </w:r>
    </w:p>
    <w:p>
      <w:r>
        <w:rPr>
          <w:rFonts w:ascii="Consolas" w:hAnsi="Consolas"/>
          <w:sz w:val="20"/>
        </w:rPr>
        <w:t>2 | **Bypass** | Zero consumption for random 3-15 day blocks | Thick copper wire bypasses current transformer</w:t>
      </w:r>
    </w:p>
    <w:p>
      <w:r>
        <w:rPr>
          <w:rFonts w:ascii="Consolas" w:hAnsi="Consolas"/>
          <w:sz w:val="20"/>
        </w:rPr>
        <w:t>3 | **Billing Irregularity** | 30-70% of readings randomly replaced with near-zero values | Thief bribes meter reader or hacks billing software</w:t>
      </w:r>
    </w:p>
    <w:p>
      <w:r>
        <w:rPr>
          <w:rFonts w:ascii="Consolas" w:hAnsi="Consolas"/>
          <w:sz w:val="20"/>
        </w:rPr>
        <w:t>4 | **Unauthorized Tap** | Sudden permanent drop to near-zero (&lt;5% of baseline) | Direct connection to the grid before the meter</w:t>
      </w:r>
    </w:p>
    <w:p>
      <w:r>
        <w:rPr>
          <w:rFonts w:ascii="Consolas" w:hAnsi="Consolas"/>
          <w:sz w:val="20"/>
        </w:rPr>
        <w:t>5 | **Flat-line Spoof** | Constant value (10-30% of baseline) forever | Hacked meter firmware sends pre-recorded fake data</w:t>
      </w:r>
    </w:p>
    <w:p>
      <w:r>
        <w:rPr>
          <w:rFonts w:ascii="Consolas" w:hAnsi="Consolas"/>
          <w:sz w:val="20"/>
        </w:rPr>
        <w:t>6 | **Gradual Decay** | Exponential decay: slowly decreasing to 5% of baseline | Slow mechanical degradation of meter (deliberate)</w:t>
      </w:r>
    </w:p>
    <w:p>
      <w:r>
        <w:t>Each scenario:</w:t>
      </w:r>
    </w:p>
    <w:p>
      <w:pPr>
        <w:pStyle w:val="ListBullet"/>
      </w:pPr>
      <w:r>
        <w:t>Starts at a random point (20%–80% through the timeline)</w:t>
      </w:r>
    </w:p>
    <w:p>
      <w:pPr>
        <w:pStyle w:val="ListBullet"/>
      </w:pPr>
      <w:r>
        <w:t>Maintains realistic seasonality before theft begins</w:t>
      </w:r>
    </w:p>
    <w:p>
      <w:pPr>
        <w:pStyle w:val="ListBullet"/>
      </w:pPr>
      <w:r>
        <w:t>Has small noise added to avoid being "too perfect"</w:t>
      </w:r>
    </w:p>
    <w:p>
      <w:r>
        <w:t>---</w:t>
      </w:r>
    </w:p>
    <w:p>
      <w:pPr>
        <w:pStyle w:val="Heading2"/>
      </w:pPr>
      <w:r>
        <w:t>13. Evaluation Metrics — How We Prove It Works</w:t>
      </w:r>
    </w:p>
    <w:p>
      <w:pPr>
        <w:pStyle w:val="Heading3"/>
      </w:pPr>
      <w:r>
        <w:t>Why NOT Just Accuracy?</w:t>
      </w:r>
    </w:p>
    <w:p>
      <w:r>
        <w:t>With 91.5% honest consumers, a model that always says "honest" gets **91.5% accuracy** but catches **zero** thieves. Useless.</w:t>
      </w:r>
    </w:p>
    <w:p>
      <w:pPr>
        <w:pStyle w:val="Heading3"/>
      </w:pPr>
      <w:r>
        <w:t>The 6 Metrics We Use</w:t>
      </w:r>
    </w:p>
    <w:p>
      <w:r>
        <w:rPr>
          <w:rFonts w:ascii="Consolas" w:hAnsi="Consolas"/>
          <w:sz w:val="20"/>
        </w:rPr>
        <w:t>Metric | Formula | What It Measures | Our Goal</w:t>
      </w:r>
    </w:p>
    <w:p>
      <w:r>
        <w:rPr>
          <w:rFonts w:ascii="Consolas" w:hAnsi="Consolas"/>
          <w:sz w:val="20"/>
        </w:rPr>
        <w:t>**Accuracy** | (TP+TN)/(TP+TN+FP+FN) | Overall correctness | High, but don't trust alone</w:t>
      </w:r>
    </w:p>
    <w:p>
      <w:r>
        <w:rPr>
          <w:rFonts w:ascii="Consolas" w:hAnsi="Consolas"/>
          <w:sz w:val="20"/>
        </w:rPr>
        <w:t>**Precision** | TP/(TP+FP) | Of all "theft" predictions, how many correct? | Reduce false alarms</w:t>
      </w:r>
    </w:p>
    <w:p>
      <w:r>
        <w:rPr>
          <w:rFonts w:ascii="Consolas" w:hAnsi="Consolas"/>
          <w:sz w:val="20"/>
        </w:rPr>
        <w:t>**Recall** | TP/(TP+FN) | Of all actual thieves, how many did we catch? | Catch every thief</w:t>
      </w:r>
    </w:p>
    <w:p>
      <w:r>
        <w:rPr>
          <w:rFonts w:ascii="Consolas" w:hAnsi="Consolas"/>
          <w:sz w:val="20"/>
        </w:rPr>
        <w:t>**F1-Score** | 2×(Prec×Rec)/(Prec+Rec) | Harmonic mean of Precision &amp; Recall | Balanced performance</w:t>
      </w:r>
    </w:p>
    <w:p>
      <w:r>
        <w:rPr>
          <w:rFonts w:ascii="Consolas" w:hAnsi="Consolas"/>
          <w:sz w:val="20"/>
        </w:rPr>
        <w:t>**AUC-ROC** | Area under ROC curve | Discrimination ability across all thresholds | **Primary metric**</w:t>
      </w:r>
    </w:p>
    <w:p>
      <w:r>
        <w:rPr>
          <w:rFonts w:ascii="Consolas" w:hAnsi="Consolas"/>
          <w:sz w:val="20"/>
        </w:rPr>
        <w:t>**PR-AUC** | Area under Precision-Recall curve | Performance on the minority class | Critical for imbalance</w:t>
      </w:r>
    </w:p>
    <w:p>
      <w:pPr>
        <w:pStyle w:val="Heading3"/>
      </w:pPr>
      <w:r>
        <w:t>Confusion Matrix Explained</w:t>
      </w:r>
    </w:p>
    <w:p>
      <w:r>
        <w:rPr>
          <w:rFonts w:ascii="Courier New" w:hAnsi="Courier New"/>
          <w:sz w:val="18"/>
        </w:rPr>
        <w:t>Predicted</w:t>
      </w:r>
    </w:p>
    <w:p>
      <w:r>
        <w:rPr>
          <w:rFonts w:ascii="Courier New" w:hAnsi="Courier New"/>
          <w:sz w:val="18"/>
        </w:rPr>
        <w:t>Honest    Theft</w:t>
      </w:r>
    </w:p>
    <w:p>
      <w:r>
        <w:rPr>
          <w:rFonts w:ascii="Courier New" w:hAnsi="Courier New"/>
          <w:sz w:val="18"/>
        </w:rPr>
        <w:t>Actual  Honest   TN ✅     FP ⚠️ (false alarm — wasted inspection)</w:t>
      </w:r>
    </w:p>
    <w:p>
      <w:r>
        <w:rPr>
          <w:rFonts w:ascii="Courier New" w:hAnsi="Courier New"/>
          <w:sz w:val="18"/>
        </w:rPr>
        <w:t>Theft    FN ❌     TP ✅ (caught a thief!)</w:t>
      </w:r>
    </w:p>
    <w:p>
      <w:r>
        <w:rPr>
          <w:rFonts w:ascii="Courier New" w:hAnsi="Courier New"/>
          <w:sz w:val="18"/>
        </w:rPr>
        <w:t>(MISSED!)</w:t>
      </w:r>
    </w:p>
    <w:p>
      <w:pPr>
        <w:pStyle w:val="ListBullet"/>
      </w:pPr>
      <w:r>
        <w:t>FN is the worst** — a thief we missed continues stealing ₹10,000s/year</w:t>
      </w:r>
    </w:p>
    <w:p>
      <w:pPr>
        <w:pStyle w:val="ListBullet"/>
      </w:pPr>
      <w:r>
        <w:t>FP is tolerable** — one unnecessary inspection costs ₹500</w:t>
      </w:r>
    </w:p>
    <w:p>
      <w:pPr>
        <w:pStyle w:val="ListBullet"/>
      </w:pPr>
      <w:r>
        <w:t>That's why we optimize for **Recall** (minimizing FN)</w:t>
      </w:r>
    </w:p>
    <w:p>
      <w:pPr>
        <w:pStyle w:val="Heading3"/>
      </w:pPr>
      <w:r>
        <w:t>5-Fold Stratified Cross-Validation</w:t>
      </w:r>
    </w:p>
    <w:p>
      <w:r>
        <w:t>We don't just test once. We split the data into 5 equal parts:</w:t>
      </w:r>
    </w:p>
    <w:p>
      <w:r>
        <w:rPr>
          <w:rFonts w:ascii="Courier New" w:hAnsi="Courier New"/>
          <w:sz w:val="18"/>
        </w:rPr>
        <w:t>Fold 1: Train on [2,3,4,5] → Test on [1]</w:t>
      </w:r>
    </w:p>
    <w:p>
      <w:r>
        <w:rPr>
          <w:rFonts w:ascii="Courier New" w:hAnsi="Courier New"/>
          <w:sz w:val="18"/>
        </w:rPr>
        <w:t>Fold 2: Train on [1,3,4,5] → Test on [2]</w:t>
      </w:r>
    </w:p>
    <w:p>
      <w:r>
        <w:rPr>
          <w:rFonts w:ascii="Courier New" w:hAnsi="Courier New"/>
          <w:sz w:val="18"/>
        </w:rPr>
        <w:t>Fold 3: Train on [1,2,4,5] → Test on [3]</w:t>
      </w:r>
    </w:p>
    <w:p>
      <w:r>
        <w:rPr>
          <w:rFonts w:ascii="Courier New" w:hAnsi="Courier New"/>
          <w:sz w:val="18"/>
        </w:rPr>
        <w:t>Fold 4: Train on [1,2,3,5] → Test on [4]</w:t>
      </w:r>
    </w:p>
    <w:p>
      <w:r>
        <w:rPr>
          <w:rFonts w:ascii="Courier New" w:hAnsi="Courier New"/>
          <w:sz w:val="18"/>
        </w:rPr>
        <w:t>Fold 5: Train on [1,2,3,4] → Test on [5]</w:t>
      </w:r>
    </w:p>
    <w:p>
      <w:r>
        <w:t>**Stratified** = each fold has the same 8.5% theft ratio. We report the **mean ± std** across all 5 folds.</w:t>
      </w:r>
    </w:p>
    <w:p>
      <w:r>
        <w:t>---</w:t>
      </w:r>
    </w:p>
    <w:p>
      <w:pPr>
        <w:pStyle w:val="Heading2"/>
      </w:pPr>
      <w:r>
        <w:t>14. System Architecture — 4 Microservices</w:t>
      </w:r>
    </w:p>
    <w:p>
      <w:r>
        <w:rPr>
          <w:rFonts w:ascii="Courier New" w:hAnsi="Courier New"/>
          <w:sz w:val="18"/>
        </w:rPr>
        <w:t>┌──────────────────┐    REST/JSON     ┌──────────────────────┐    HTTP POST     ┌───────────────────┐</w:t>
      </w:r>
    </w:p>
    <w:p>
      <w:r>
        <w:rPr>
          <w:rFonts w:ascii="Courier New" w:hAnsi="Courier New"/>
          <w:sz w:val="18"/>
        </w:rPr>
        <w:t>│  React Frontend   │ ──────────────▶ │  Node.js/Express API  │ ──────────────▶ │  FastAPI ML Svc    │</w:t>
      </w:r>
    </w:p>
    <w:p>
      <w:r>
        <w:rPr>
          <w:rFonts w:ascii="Courier New" w:hAnsi="Courier New"/>
          <w:sz w:val="18"/>
        </w:rPr>
        <w:t>│  (Vite, Dashboard)│ ◀────────────── │  (Auth, CRUD, Stats)  │ ◀────────────── │  (Heuristic + ML)  │</w:t>
      </w:r>
    </w:p>
    <w:p>
      <w:r>
        <w:rPr>
          <w:rFonts w:ascii="Courier New" w:hAnsi="Courier New"/>
          <w:sz w:val="18"/>
        </w:rPr>
        <w:t>│  Port: 5173       │    JSON resp    │  Port: 5000           │    JSON resp    │  Port: 8000        │</w:t>
      </w:r>
    </w:p>
    <w:p>
      <w:r>
        <w:rPr>
          <w:rFonts w:ascii="Courier New" w:hAnsi="Courier New"/>
          <w:sz w:val="18"/>
        </w:rPr>
        <w:t>└──────────────────┘                  └──────────┬───────────┘                 └───────────────────┘</w:t>
      </w:r>
    </w:p>
    <w:p>
      <w:r>
        <w:rPr>
          <w:rFonts w:ascii="Courier New" w:hAnsi="Courier New"/>
          <w:sz w:val="18"/>
        </w:rPr>
        <w:t>│ Mongoose ODM</w:t>
      </w:r>
    </w:p>
    <w:p>
      <w:r>
        <w:rPr>
          <w:rFonts w:ascii="Courier New" w:hAnsi="Courier New"/>
          <w:sz w:val="18"/>
        </w:rPr>
        <w:t>┌───────▼────────┐</w:t>
      </w:r>
    </w:p>
    <w:p>
      <w:r>
        <w:rPr>
          <w:rFonts w:ascii="Courier New" w:hAnsi="Courier New"/>
          <w:sz w:val="18"/>
        </w:rPr>
        <w:t>│   MongoDB 7     │</w:t>
      </w:r>
    </w:p>
    <w:p>
      <w:r>
        <w:rPr>
          <w:rFonts w:ascii="Courier New" w:hAnsi="Courier New"/>
          <w:sz w:val="18"/>
        </w:rPr>
        <w:t>│   Port: 27017   │</w:t>
      </w:r>
    </w:p>
    <w:p>
      <w:r>
        <w:rPr>
          <w:rFonts w:ascii="Courier New" w:hAnsi="Courier New"/>
          <w:sz w:val="18"/>
        </w:rPr>
        <w:t>└────────────────┘</w:t>
      </w:r>
    </w:p>
    <w:p>
      <w:r>
        <w:t>**Why microservices (not monolith)?**</w:t>
      </w:r>
    </w:p>
    <w:p>
      <w:pPr>
        <w:pStyle w:val="ListBullet"/>
      </w:pPr>
      <w:r>
        <w:t>Language separation:** Python is best for ML (scikit-learn, numpy); Node.js is best for API routing and async I/O</w:t>
      </w:r>
    </w:p>
    <w:p>
      <w:pPr>
        <w:pStyle w:val="ListBullet"/>
      </w:pPr>
      <w:r>
        <w:t>Independent scaling:** ML service is CPU-heavy → scale it separately</w:t>
      </w:r>
    </w:p>
    <w:p>
      <w:pPr>
        <w:pStyle w:val="ListBullet"/>
      </w:pPr>
      <w:r>
        <w:t>Independent deployment:** Update the ML model without restarting the API</w:t>
      </w:r>
    </w:p>
    <w:p>
      <w:pPr>
        <w:pStyle w:val="ListBullet"/>
      </w:pPr>
      <w:r>
        <w:t>Fault isolation:** ML service crash doesn't bring down the API</w:t>
      </w:r>
    </w:p>
    <w:p>
      <w:r>
        <w:t>---</w:t>
      </w:r>
    </w:p>
    <w:p>
      <w:pPr>
        <w:pStyle w:val="Heading2"/>
      </w:pPr>
      <w:r>
        <w:t>15. The Triple-Layer Fallback — Why the System Never Fails</w:t>
      </w:r>
    </w:p>
    <w:p>
      <w:r>
        <w:rPr>
          <w:rFonts w:ascii="Courier New" w:hAnsi="Courier New"/>
          <w:sz w:val="18"/>
        </w:rPr>
        <w:t>Layer 1: ML Ensemble (ensemble_model.pkl)</w:t>
      </w:r>
    </w:p>
    <w:p>
      <w:r>
        <w:rPr>
          <w:rFonts w:ascii="Courier New" w:hAnsi="Courier New"/>
          <w:sz w:val="18"/>
        </w:rPr>
        <w:t>│ If model file exists and loads successfully</w:t>
      </w:r>
    </w:p>
    <w:p>
      <w:r>
        <w:rPr>
          <w:rFonts w:ascii="Courier New" w:hAnsi="Courier New"/>
          <w:sz w:val="18"/>
        </w:rPr>
        <w:t>│ → Use RF + XGBoost + Isolation Forest + meta-learner</w:t>
      </w:r>
    </w:p>
    <w:p>
      <w:r>
        <w:rPr>
          <w:rFonts w:ascii="Courier New" w:hAnsi="Courier New"/>
          <w:sz w:val="18"/>
        </w:rPr>
        <w:t>│ → Highest accuracy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├── FAIL? ──▶ Layer 2: Python Heuristic (model.py)</w:t>
      </w:r>
    </w:p>
    <w:p>
      <w:r>
        <w:rPr>
          <w:rFonts w:ascii="Courier New" w:hAnsi="Courier New"/>
          <w:sz w:val="18"/>
        </w:rPr>
        <w:t>│              │ 8-measure deterministic engine</w:t>
      </w:r>
    </w:p>
    <w:p>
      <w:r>
        <w:rPr>
          <w:rFonts w:ascii="Courier New" w:hAnsi="Courier New"/>
          <w:sz w:val="18"/>
        </w:rPr>
        <w:t>│              │ → No ML model needed, just math rules</w:t>
      </w:r>
    </w:p>
    <w:p>
      <w:r>
        <w:rPr>
          <w:rFonts w:ascii="Courier New" w:hAnsi="Courier New"/>
          <w:sz w:val="18"/>
        </w:rPr>
        <w:t>│              │ → Still produces anomaly breakdown</w:t>
      </w:r>
    </w:p>
    <w:p>
      <w:r>
        <w:rPr>
          <w:rFonts w:ascii="Courier New" w:hAnsi="Courier New"/>
          <w:sz w:val="18"/>
        </w:rPr>
        <w:t>│              │</w:t>
      </w:r>
    </w:p>
    <w:p>
      <w:r>
        <w:rPr>
          <w:rFonts w:ascii="Courier New" w:hAnsi="Courier New"/>
          <w:sz w:val="18"/>
        </w:rPr>
        <w:t>│              ├── FAIL? ──▶ Layer 3: JavaScript Fallback (analyze.js)</w:t>
      </w:r>
    </w:p>
    <w:p>
      <w:r>
        <w:rPr>
          <w:rFonts w:ascii="Courier New" w:hAnsi="Courier New"/>
          <w:sz w:val="18"/>
        </w:rPr>
        <w:t>│              │              │ Same 8-measure algorithm, reimplemented in JS</w:t>
      </w:r>
    </w:p>
    <w:p>
      <w:r>
        <w:rPr>
          <w:rFonts w:ascii="Courier New" w:hAnsi="Courier New"/>
          <w:sz w:val="18"/>
        </w:rPr>
        <w:t>│              │              │ → Runs inside Node.js backend</w:t>
      </w:r>
    </w:p>
    <w:p>
      <w:r>
        <w:rPr>
          <w:rFonts w:ascii="Courier New" w:hAnsi="Courier New"/>
          <w:sz w:val="18"/>
        </w:rPr>
        <w:t>│              │              │ → Zero external dependencies</w:t>
      </w:r>
    </w:p>
    <w:p>
      <w:r>
        <w:rPr>
          <w:rFonts w:ascii="Courier New" w:hAnsi="Courier New"/>
          <w:sz w:val="18"/>
        </w:rPr>
        <w:t>│              │              │ → System ALWAYS returns a result</w:t>
      </w:r>
    </w:p>
    <w:p>
      <w:r>
        <w:t>**Why maintain code in 2 languages?** Normally this violates DRY principle. But for **critical infrastructure**, availability trumps code elegance. The utility must ALWAYS get an answer.</w:t>
      </w:r>
    </w:p>
    <w:p>
      <w:r>
        <w:t>---</w:t>
      </w:r>
    </w:p>
    <w:p>
      <w:pPr>
        <w:pStyle w:val="Heading2"/>
      </w:pPr>
      <w:r>
        <w:t>16. Data Flow — From Button Click to Result</w:t>
      </w:r>
    </w:p>
    <w:p>
      <w:r>
        <w:rPr>
          <w:rFonts w:ascii="Courier New" w:hAnsi="Courier New"/>
          <w:sz w:val="18"/>
        </w:rPr>
        <w:t>User clicks "Analyze Anomalies" on a meter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▼</w:t>
      </w:r>
    </w:p>
    <w:p>
      <w:r>
        <w:rPr>
          <w:rFonts w:ascii="Courier New" w:hAnsi="Courier New"/>
          <w:sz w:val="18"/>
        </w:rPr>
        <w:t>Frontend: POST /api/analyze/:meterId</w:t>
      </w:r>
    </w:p>
    <w:p>
      <w:r>
        <w:rPr>
          <w:rFonts w:ascii="Courier New" w:hAnsi="Courier New"/>
          <w:sz w:val="18"/>
        </w:rPr>
        <w:t>│ JWT token attached via Axios interceptor</w:t>
      </w:r>
    </w:p>
    <w:p>
      <w:r>
        <w:rPr>
          <w:rFonts w:ascii="Courier New" w:hAnsi="Courier New"/>
          <w:sz w:val="18"/>
        </w:rPr>
        <w:t>▼</w:t>
      </w:r>
    </w:p>
    <w:p>
      <w:r>
        <w:rPr>
          <w:rFonts w:ascii="Courier New" w:hAnsi="Courier New"/>
          <w:sz w:val="18"/>
        </w:rPr>
        <w:t>Backend Auth Middleware: Verify JWT → extract company ID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▼</w:t>
      </w:r>
    </w:p>
    <w:p>
      <w:r>
        <w:rPr>
          <w:rFonts w:ascii="Courier New" w:hAnsi="Courier New"/>
          <w:sz w:val="18"/>
        </w:rPr>
        <w:t>Backend: Verify meter ownership → Meter.findOne({ _id, company })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▼</w:t>
      </w:r>
    </w:p>
    <w:p>
      <w:r>
        <w:rPr>
          <w:rFonts w:ascii="Courier New" w:hAnsi="Courier New"/>
          <w:sz w:val="18"/>
        </w:rPr>
        <w:t>Backend: Fetch last 30 days of readings</w:t>
      </w:r>
    </w:p>
    <w:p>
      <w:r>
        <w:rPr>
          <w:rFonts w:ascii="Courier New" w:hAnsi="Courier New"/>
          <w:sz w:val="18"/>
        </w:rPr>
        <w:t>│ Reading.find({ meter, timestamp: { $gte: 30_days_ago } })</w:t>
      </w:r>
    </w:p>
    <w:p>
      <w:r>
        <w:rPr>
          <w:rFonts w:ascii="Courier New" w:hAnsi="Courier New"/>
          <w:sz w:val="18"/>
        </w:rPr>
        <w:t>│ Returns up to ~720 hourly readings</w:t>
      </w:r>
    </w:p>
    <w:p>
      <w:r>
        <w:rPr>
          <w:rFonts w:ascii="Courier New" w:hAnsi="Courier New"/>
          <w:sz w:val="18"/>
        </w:rPr>
        <w:t>▼</w:t>
      </w:r>
    </w:p>
    <w:p>
      <w:r>
        <w:rPr>
          <w:rFonts w:ascii="Courier New" w:hAnsi="Courier New"/>
          <w:sz w:val="18"/>
        </w:rPr>
        <w:t>Backend: Compute statistical features for all 6 dimensions</w:t>
      </w:r>
    </w:p>
    <w:p>
      <w:r>
        <w:rPr>
          <w:rFonts w:ascii="Courier New" w:hAnsi="Courier New"/>
          <w:sz w:val="18"/>
        </w:rPr>
        <w:t>│ For each: mean, std, min, max</w:t>
      </w:r>
    </w:p>
    <w:p>
      <w:r>
        <w:rPr>
          <w:rFonts w:ascii="Courier New" w:hAnsi="Courier New"/>
          <w:sz w:val="18"/>
        </w:rPr>
        <w:t>│ Plus: tamper_ratio, baseline_consumption, consumer_type</w:t>
      </w:r>
    </w:p>
    <w:p>
      <w:r>
        <w:rPr>
          <w:rFonts w:ascii="Courier New" w:hAnsi="Courier New"/>
          <w:sz w:val="18"/>
        </w:rPr>
        <w:t>▼</w:t>
      </w:r>
    </w:p>
    <w:p>
      <w:r>
        <w:rPr>
          <w:rFonts w:ascii="Courier New" w:hAnsi="Courier New"/>
          <w:sz w:val="18"/>
        </w:rPr>
        <w:t>Backend: POST to ML Service (http://ml-service:8000/predict)</w:t>
      </w:r>
    </w:p>
    <w:p>
      <w:r>
        <w:rPr>
          <w:rFonts w:ascii="Courier New" w:hAnsi="Courier New"/>
          <w:sz w:val="18"/>
        </w:rPr>
        <w:t>│ Timeout: 15 seconds</w:t>
      </w:r>
    </w:p>
    <w:p>
      <w:r>
        <w:rPr>
          <w:rFonts w:ascii="Courier New" w:hAnsi="Courier New"/>
          <w:sz w:val="18"/>
        </w:rPr>
        <w:t>│ Payload: { meter_id, features, readings[] }</w:t>
      </w:r>
    </w:p>
    <w:p>
      <w:r>
        <w:rPr>
          <w:rFonts w:ascii="Courier New" w:hAnsi="Courier New"/>
          <w:sz w:val="18"/>
        </w:rPr>
        <w:t>▼</w:t>
      </w:r>
    </w:p>
    <w:p>
      <w:r>
        <w:rPr>
          <w:rFonts w:ascii="Courier New" w:hAnsi="Courier New"/>
          <w:sz w:val="18"/>
        </w:rPr>
        <w:t>ML Service: Pydantic validates all 720+ readings</w:t>
      </w:r>
    </w:p>
    <w:p>
      <w:r>
        <w:rPr>
          <w:rFonts w:ascii="Courier New" w:hAnsi="Courier New"/>
          <w:sz w:val="18"/>
        </w:rPr>
        <w:t>│ (consumption ≥ 0, voltage ≥ 0, PF 0–1, etc.)</w:t>
      </w:r>
    </w:p>
    <w:p>
      <w:r>
        <w:rPr>
          <w:rFonts w:ascii="Courier New" w:hAnsi="Courier New"/>
          <w:sz w:val="18"/>
        </w:rPr>
        <w:t>▼</w:t>
      </w:r>
    </w:p>
    <w:p>
      <w:r>
        <w:rPr>
          <w:rFonts w:ascii="Courier New" w:hAnsi="Courier New"/>
          <w:sz w:val="18"/>
        </w:rPr>
        <w:t>ML Service: Try ensemble model → if unavailable → 8-measure heuristic</w:t>
      </w:r>
    </w:p>
    <w:p>
      <w:r>
        <w:rPr>
          <w:rFonts w:ascii="Courier New" w:hAnsi="Courier New"/>
          <w:sz w:val="18"/>
        </w:rPr>
        <w:t>│</w:t>
      </w:r>
    </w:p>
    <w:p>
      <w:r>
        <w:rPr>
          <w:rFonts w:ascii="Courier New" w:hAnsi="Courier New"/>
          <w:sz w:val="18"/>
        </w:rPr>
        <w:t>├── Each factor analyzed independently (0–1 score)</w:t>
      </w:r>
    </w:p>
    <w:p>
      <w:r>
        <w:rPr>
          <w:rFonts w:ascii="Courier New" w:hAnsi="Courier New"/>
          <w:sz w:val="18"/>
        </w:rPr>
        <w:t>├── Weighted combination → boosting applied</w:t>
      </w:r>
    </w:p>
    <w:p>
      <w:r>
        <w:rPr>
          <w:rFonts w:ascii="Courier New" w:hAnsi="Courier New"/>
          <w:sz w:val="18"/>
        </w:rPr>
        <w:t>├── Risk level classified (low/medium/high/critical)</w:t>
      </w:r>
    </w:p>
    <w:p>
      <w:r>
        <w:rPr>
          <w:rFonts w:ascii="Courier New" w:hAnsi="Courier New"/>
          <w:sz w:val="18"/>
        </w:rPr>
        <w:t>▼</w:t>
      </w:r>
    </w:p>
    <w:p>
      <w:r>
        <w:rPr>
          <w:rFonts w:ascii="Courier New" w:hAnsi="Courier New"/>
          <w:sz w:val="18"/>
        </w:rPr>
        <w:t>ML Service returns:</w:t>
      </w:r>
    </w:p>
    <w:p>
      <w:r>
        <w:rPr>
          <w:rFonts w:ascii="Courier New" w:hAnsi="Courier New"/>
          <w:sz w:val="18"/>
        </w:rPr>
        <w:t>│ { theft_probability, anomaly_flag, anomaly_breakdown{8 scores},</w:t>
      </w:r>
    </w:p>
    <w:p>
      <w:r>
        <w:rPr>
          <w:rFonts w:ascii="Courier New" w:hAnsi="Courier New"/>
          <w:sz w:val="18"/>
        </w:rPr>
        <w:t>│   source, confidence, risk_level, model_scores[], shap[] }</w:t>
      </w:r>
    </w:p>
    <w:p>
      <w:r>
        <w:rPr>
          <w:rFonts w:ascii="Courier New" w:hAnsi="Courier New"/>
          <w:sz w:val="18"/>
        </w:rPr>
        <w:t>▼</w:t>
      </w:r>
    </w:p>
    <w:p>
      <w:r>
        <w:rPr>
          <w:rFonts w:ascii="Courier New" w:hAnsi="Courier New"/>
          <w:sz w:val="18"/>
        </w:rPr>
        <w:t>Backend: If anomaly_flag == true</w:t>
      </w:r>
    </w:p>
    <w:p>
      <w:r>
        <w:rPr>
          <w:rFonts w:ascii="Courier New" w:hAnsi="Courier New"/>
          <w:sz w:val="18"/>
        </w:rPr>
        <w:t>│ → Create Alert in MongoDB with full breakdown</w:t>
      </w:r>
    </w:p>
    <w:p>
      <w:r>
        <w:rPr>
          <w:rFonts w:ascii="Courier New" w:hAnsi="Courier New"/>
          <w:sz w:val="18"/>
        </w:rPr>
        <w:t>▼</w:t>
      </w:r>
    </w:p>
    <w:p>
      <w:r>
        <w:rPr>
          <w:rFonts w:ascii="Courier New" w:hAnsi="Courier New"/>
          <w:sz w:val="18"/>
        </w:rPr>
        <w:t>Frontend: Display result</w:t>
      </w:r>
    </w:p>
    <w:p>
      <w:r>
        <w:rPr>
          <w:rFonts w:ascii="Courier New" w:hAnsi="Courier New"/>
          <w:sz w:val="18"/>
        </w:rPr>
        <w:t>│ → Anomaly: Red banner + 8 animated progress bars</w:t>
      </w:r>
    </w:p>
    <w:p>
      <w:r>
        <w:rPr>
          <w:rFonts w:ascii="Courier New" w:hAnsi="Courier New"/>
          <w:sz w:val="18"/>
        </w:rPr>
        <w:t>│ → Clean: Green "All Clear" banner + toast notification</w:t>
      </w:r>
    </w:p>
    <w:p>
      <w:r>
        <w:t>---</w:t>
      </w:r>
    </w:p>
    <w:p>
      <w:pPr>
        <w:pStyle w:val="Heading2"/>
      </w:pPr>
      <w:r>
        <w:t>17. Risk Classification — 4 Tiers</w:t>
      </w:r>
    </w:p>
    <w:p>
      <w:r>
        <w:rPr>
          <w:rFonts w:ascii="Consolas" w:hAnsi="Consolas"/>
          <w:sz w:val="20"/>
        </w:rPr>
        <w:t>Risk Level | Probability Range | Color | Dashboard Action</w:t>
      </w:r>
    </w:p>
    <w:p>
      <w:r>
        <w:rPr>
          <w:rFonts w:ascii="Consolas" w:hAnsi="Consolas"/>
          <w:sz w:val="20"/>
        </w:rPr>
        <w:t>🟢 **Low** | 0% – 29% | Green | No action needed</w:t>
      </w:r>
    </w:p>
    <w:p>
      <w:r>
        <w:rPr>
          <w:rFonts w:ascii="Consolas" w:hAnsi="Consolas"/>
          <w:sz w:val="20"/>
        </w:rPr>
        <w:t>🟡 **Medium** | 30% – 49% | Amber | Schedule inspection within 30 days</w:t>
      </w:r>
    </w:p>
    <w:p>
      <w:r>
        <w:rPr>
          <w:rFonts w:ascii="Consolas" w:hAnsi="Consolas"/>
          <w:sz w:val="20"/>
        </w:rPr>
        <w:t>🟠 **High** | 50% – 74% | Orange | Schedule inspection within 7 days</w:t>
      </w:r>
    </w:p>
    <w:p>
      <w:r>
        <w:rPr>
          <w:rFonts w:ascii="Consolas" w:hAnsi="Consolas"/>
          <w:sz w:val="20"/>
        </w:rPr>
        <w:t>🔴 **Critical** | 75% – 100% | Red | Immediate field investigation</w:t>
      </w:r>
    </w:p>
    <w:p>
      <w:r>
        <w:t>**Why 30% threshold (not 50%)?**</w:t>
      </w:r>
    </w:p>
    <w:p>
      <w:pPr>
        <w:pStyle w:val="ListBullet"/>
      </w:pPr>
      <w:r>
        <w:t>Cost-benefit analysis:** Missing a thief costs ₹50,000+/year. A false alarm costs ₹500 (one inspection).</w:t>
      </w:r>
    </w:p>
    <w:p>
      <w:pPr>
        <w:pStyle w:val="ListBullet"/>
      </w:pPr>
      <w:r>
        <w:t>Ratio: 100:1** — it's 100× more expensive to miss a thief than to investigate a false alarm</w:t>
      </w:r>
    </w:p>
    <w:p>
      <w:pPr>
        <w:pStyle w:val="ListBullet"/>
      </w:pPr>
      <w:r>
        <w:t>So we set the bar LOW to catch as many thieves as possible</w:t>
      </w:r>
    </w:p>
    <w:p>
      <w:r>
        <w:t>---</w:t>
      </w:r>
    </w:p>
    <w:p>
      <w:pPr>
        <w:pStyle w:val="Heading2"/>
      </w:pPr>
      <w:r>
        <w:t>18. Summary to Memorize</w:t>
      </w:r>
    </w:p>
    <w:p>
      <w:pPr>
        <w:pStyle w:val="Quote"/>
      </w:pPr>
      <w:r>
        <w:t>"We built **PowerGuard**, a full-stack ML-powered electricity theft detection system. It analyzes **6-dimensional smart meter telemetry** (consumption, voltage, current, power factor, frequency, tamper flags) using two parallel detection approaches:</w:t>
      </w:r>
    </w:p>
    <w:p>
      <w:pPr>
        <w:pStyle w:val="Quote"/>
      </w:pPr>
    </w:p>
    <w:p>
      <w:pPr>
        <w:pStyle w:val="Quote"/>
      </w:pPr>
      <w:r>
        <w:t>**1) An 8-measure weighted heuristic engine** that produces explainable per-factor scores (consumption drop 25%, tamper detection 20%, current anomaly 15%, etc.) with multi-measure boosting logic.</w:t>
      </w:r>
    </w:p>
    <w:p>
      <w:pPr>
        <w:pStyle w:val="Quote"/>
      </w:pPr>
    </w:p>
    <w:p>
      <w:pPr>
        <w:pStyle w:val="Quote"/>
      </w:pPr>
      <w:r>
        <w:t>**2) A 5-model ML ensemble** (Random Forest, XGBoost, DNN, LSTM, Isolation Forest) combined via soft voting and stacking, trained on the **SGCC benchmark dataset** (42,372 consumers) with **SMOTE** for class imbalance handling and **SHAP** for explainability.</w:t>
      </w:r>
    </w:p>
    <w:p>
      <w:pPr>
        <w:pStyle w:val="Quote"/>
      </w:pPr>
    </w:p>
    <w:p>
      <w:pPr>
        <w:pStyle w:val="Quote"/>
      </w:pPr>
      <w:r>
        <w:t>We engineered **47+ features** across 6 categories (statistical, temporal, anomaly, comparative, metadata, advanced) and achieved strong detection performance with **5-fold cross-validation**.</w:t>
      </w:r>
    </w:p>
    <w:p>
      <w:pPr>
        <w:pStyle w:val="Quote"/>
      </w:pPr>
    </w:p>
    <w:p>
      <w:pPr>
        <w:pStyle w:val="Quote"/>
      </w:pPr>
      <w:r>
        <w:t>The system runs as a **4-service microservice architecture** (React + Node.js + FastAPI + MongoDB) with a **triple-layer fallback** (ML ensemble → Python heuristic → JavaScript heuristic) ensuring zero downtime. The dashboard provides operators with real-time risk classification across 4 tiers and one-click bulk analysis of entire meter networks."</w:t>
      </w:r>
    </w:p>
    <w:p>
      <w:r>
        <w:t>---</w:t>
      </w:r>
    </w:p>
    <w:p>
      <w:pPr>
        <w:pStyle w:val="Quote"/>
      </w:pPr>
      <w:r>
        <w:t>[!TIP]</w:t>
      </w:r>
    </w:p>
    <w:p>
      <w:pPr>
        <w:pStyle w:val="Quote"/>
      </w:pPr>
      <w:r>
        <w:t>**Interview tip:** Don't memorize this word-for-word. Understand the **WHY** behind every decision. For any component, you should naturally explain:</w:t>
      </w:r>
    </w:p>
    <w:p>
      <w:pPr>
        <w:pStyle w:val="Quote"/>
      </w:pPr>
      <w:r>
        <w:t>**What?** → **Why?** → **How does it work technically?** → **What alternatives did you consider?** → **What's the trade-off?**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